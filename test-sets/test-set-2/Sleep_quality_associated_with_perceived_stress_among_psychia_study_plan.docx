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Sleep quality associated with perceived stress among psychiatric nurses in acute inpatient units</w:t>
      </w:r>
    </w:p>
    <w:p>
      <w:pPr>
        <w:jc w:val="center"/>
      </w:pPr>
      <w:r>
        <w:rPr>
          <w:i/>
        </w:rPr>
        <w:t>cross-sectional · Registered psychiatric nurses working in acute inpatient units of the host hospital · N = 86 to analyse</w:t>
      </w:r>
    </w:p>
    <w:p>
      <w:pPr>
        <w:pStyle w:val="Heading1"/>
      </w:pPr>
      <w:r>
        <w:t>1. Research question and hypotheses</w:t>
      </w:r>
    </w:p>
    <w:p>
      <w:r>
        <w:rPr>
          <w:b/>
        </w:rPr>
        <w:t xml:space="preserve">Research question: </w:t>
      </w:r>
      <w:r>
        <w:t>Among psychiatric nurses working in acute inpatient units, how is sleep quality associated with perceived stress and coping styles measured at the same shift cycle?</w:t>
      </w:r>
    </w:p>
    <w:p>
      <w:r>
        <w:rPr>
          <w:b/>
        </w:rPr>
        <w:t xml:space="preserve">Aim: </w:t>
      </w:r>
      <w:r>
        <w:t>The aim of this study was to assess whether Pittsburgh Sleep Quality Index component scores and coping style scores are associated with perceived stress among psychiatric nurses in acute inpatient units.</w:t>
      </w:r>
    </w:p>
    <w:p>
      <w:r>
        <w:rPr>
          <w:b/>
        </w:rPr>
        <w:t xml:space="preserve">Primary hypothesis: </w:t>
      </w:r>
      <w:r>
        <w:t>Higher PSQI component scores and less adaptive coping scores will be associated with higher PSS-10 total scores.</w:t>
      </w:r>
    </w:p>
    <w:p>
      <w:r>
        <w:rPr>
          <w:b/>
          <w:i w:val="0"/>
        </w:rPr>
        <w:t>Secondary objectives</w:t>
      </w:r>
    </w:p>
    <w:p>
      <w:pPr>
        <w:pStyle w:val="ListBullet"/>
      </w:pPr>
      <w:r>
        <w:t>Describe the distribution of PSQI component scores, coping style scores, and perceived stress in the sample.</w:t>
      </w:r>
    </w:p>
    <w:p>
      <w:pPr>
        <w:pStyle w:val="ListBullet"/>
      </w:pPr>
      <w:r>
        <w:t>Examine bivariate associations between coping style scores and PSQI component scores.</w:t>
      </w:r>
    </w:p>
    <w:p>
      <w:r>
        <w:rPr>
          <w:b/>
        </w:rPr>
        <w:t xml:space="preserve">Setting: </w:t>
      </w:r>
      <w:r>
        <w:t>In-person recruitment during staff meetings and shifts at the hospital’s acute psychiatric wards</w:t>
      </w:r>
    </w:p>
    <w:p>
      <w:r>
        <w:rPr>
          <w:b/>
        </w:rPr>
        <w:t xml:space="preserve">Sample size: </w:t>
      </w:r>
      <w:r>
        <w:t>86 to analyse; 108 to approach. Cross-sectional prevalence (Cochran)</w:t>
      </w:r>
    </w:p>
    <w:p>
      <w:pPr>
        <w:pStyle w:val="Heading1"/>
      </w:pPr>
      <w:r>
        <w:t>2. Variables</w:t>
      </w:r>
    </w:p>
    <w:p>
      <w:r>
        <w:rPr>
          <w:b/>
        </w:rPr>
        <w:t xml:space="preserve">Outcome (dependent variable): </w:t>
      </w:r>
      <w:r>
        <w:t>PSS10_TOTAL</w:t>
      </w:r>
    </w:p>
    <w:p>
      <w:r>
        <w:rPr>
          <w:b w:val="0"/>
          <w:i/>
          <w:sz w:val="18"/>
        </w:rPr>
        <w:t>PSS10 total captures the perceived stress level central to the research question.</w:t>
      </w:r>
    </w:p>
    <w:p>
      <w:r>
        <w:rPr>
          <w:b/>
        </w:rPr>
        <w:t xml:space="preserve">Predictors (independent variables): </w:t>
      </w:r>
      <w:r>
        <w:t>PSQI_COMP_SUBJECTIVE_QUALITY, PSQI_COMP_SLEEP_LATENCY, PSQI_COMP_SLEEP_DURATION, PSQI_COMP_SLEEP_EFFICIENCY, PSQI_COMP_SLEEP_DISTURBANCE, PSQI_COMP_SLEEP_MEDICATION, PSQI_COMP_DAYTIME_DYSFUNCTION, PROBLEMFOCUSED_COPING_TOTAL, EMOTION_REGULATION_COPIN_TOTAL, AVOIDANT_COPING_TOTAL</w:t>
      </w:r>
    </w:p>
    <w:p>
      <w:r>
        <w:rPr>
          <w:b/>
          <w:i w:val="0"/>
        </w:rPr>
        <w:t>Every variable the dataset will contain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Column</w:t>
            </w:r>
          </w:p>
        </w:tc>
        <w:tc>
          <w:tcPr>
            <w:tcW w:type="dxa" w:w="1440"/>
          </w:tcPr>
          <w:p>
            <w:r/>
            <w:r>
              <w:rPr>
                <w:b/>
                <w:sz w:val="18"/>
              </w:rPr>
              <w:t>Meaning</w:t>
            </w:r>
          </w:p>
        </w:tc>
        <w:tc>
          <w:tcPr>
            <w:tcW w:type="dxa" w:w="1440"/>
          </w:tcPr>
          <w:p>
            <w:r/>
            <w:r>
              <w:rPr>
                <w:b/>
                <w:sz w:val="18"/>
              </w:rPr>
              <w:t>Role in the analysis</w:t>
            </w:r>
          </w:p>
        </w:tc>
        <w:tc>
          <w:tcPr>
            <w:tcW w:type="dxa" w:w="1440"/>
          </w:tcPr>
          <w:p>
            <w:r/>
            <w:r>
              <w:rPr>
                <w:b/>
                <w:sz w:val="18"/>
              </w:rPr>
              <w:t>Type</w:t>
            </w:r>
          </w:p>
        </w:tc>
        <w:tc>
          <w:tcPr>
            <w:tcW w:type="dxa" w:w="1440"/>
          </w:tcPr>
          <w:p>
            <w:r/>
            <w:r>
              <w:rPr>
                <w:b/>
                <w:sz w:val="18"/>
              </w:rPr>
              <w:t>How it is derived</w:t>
            </w:r>
          </w:p>
        </w:tc>
        <w:tc>
          <w:tcPr>
            <w:tcW w:type="dxa" w:w="1440"/>
          </w:tcPr>
          <w:p>
            <w:r/>
            <w:r>
              <w:rPr>
                <w:b/>
                <w:sz w:val="18"/>
              </w:rPr>
              <w:t>Values</w:t>
            </w:r>
          </w:p>
        </w:tc>
      </w:tr>
      <w:tr>
        <w:tc>
          <w:tcPr>
            <w:tcW w:type="dxa" w:w="1440"/>
          </w:tcPr>
          <w:p>
            <w:r/>
            <w:r>
              <w:rPr>
                <w:sz w:val="18"/>
              </w:rPr>
              <w:t>PSQI_COMP_SUBJECTIVE_QUALITY</w:t>
            </w:r>
          </w:p>
        </w:tc>
        <w:tc>
          <w:tcPr>
            <w:tcW w:type="dxa" w:w="1440"/>
          </w:tcPr>
          <w:p>
            <w:r/>
            <w:r>
              <w:rPr>
                <w:sz w:val="18"/>
              </w:rPr>
              <w:t>Component 1: Subjective sleep quality (requires the published 0-3 banding algorithm, not a direct value - see scoring.notes)</w:t>
            </w:r>
          </w:p>
        </w:tc>
        <w:tc>
          <w:tcPr>
            <w:tcW w:type="dxa" w:w="1440"/>
          </w:tcPr>
          <w:p>
            <w:r/>
            <w:r>
              <w:rPr>
                <w:sz w:val="18"/>
              </w:rPr>
              <w:t>Predictor (independent)</w:t>
            </w:r>
          </w:p>
        </w:tc>
        <w:tc>
          <w:tcPr>
            <w:tcW w:type="dxa" w:w="1440"/>
          </w:tcPr>
          <w:p>
            <w:r/>
            <w:r>
              <w:rPr>
                <w:sz w:val="18"/>
              </w:rPr>
              <w:t>ordinal</w:t>
            </w:r>
          </w:p>
        </w:tc>
        <w:tc>
          <w:tcPr>
            <w:tcW w:type="dxa" w:w="1440"/>
          </w:tcPr>
          <w:p>
            <w:r/>
            <w:r>
              <w:rPr>
                <w:sz w:val="18"/>
              </w:rPr>
              <w:t>Published scoring algorithm applied to PSQI_6</w:t>
            </w:r>
          </w:p>
        </w:tc>
        <w:tc>
          <w:tcPr>
            <w:tcW w:type="dxa" w:w="1440"/>
          </w:tcPr>
          <w:p>
            <w:r/>
            <w:r>
              <w:rPr>
                <w:sz w:val="18"/>
              </w:rPr>
              <w:t>—</w:t>
            </w:r>
          </w:p>
        </w:tc>
      </w:tr>
      <w:tr>
        <w:tc>
          <w:tcPr>
            <w:tcW w:type="dxa" w:w="1440"/>
          </w:tcPr>
          <w:p>
            <w:r/>
            <w:r>
              <w:rPr>
                <w:sz w:val="18"/>
              </w:rPr>
              <w:t>PSQI_COMP_SLEEP_LATENCY</w:t>
            </w:r>
          </w:p>
        </w:tc>
        <w:tc>
          <w:tcPr>
            <w:tcW w:type="dxa" w:w="1440"/>
          </w:tcPr>
          <w:p>
            <w:r/>
            <w:r>
              <w:rPr>
                <w:sz w:val="18"/>
              </w:rPr>
              <w:t>Component 2: Sleep latency (requires the published 0-3 banding algorithm combining PSQI_LATENCY_MIN and PSQI_5A - see scoring.notes)</w:t>
            </w:r>
          </w:p>
        </w:tc>
        <w:tc>
          <w:tcPr>
            <w:tcW w:type="dxa" w:w="1440"/>
          </w:tcPr>
          <w:p>
            <w:r/>
            <w:r>
              <w:rPr>
                <w:sz w:val="18"/>
              </w:rPr>
              <w:t>Predictor (independent)</w:t>
            </w:r>
          </w:p>
        </w:tc>
        <w:tc>
          <w:tcPr>
            <w:tcW w:type="dxa" w:w="1440"/>
          </w:tcPr>
          <w:p>
            <w:r/>
            <w:r>
              <w:rPr>
                <w:sz w:val="18"/>
              </w:rPr>
              <w:t>ordinal</w:t>
            </w:r>
          </w:p>
        </w:tc>
        <w:tc>
          <w:tcPr>
            <w:tcW w:type="dxa" w:w="1440"/>
          </w:tcPr>
          <w:p>
            <w:r/>
            <w:r>
              <w:rPr>
                <w:sz w:val="18"/>
              </w:rPr>
              <w:t>Published scoring algorithm applied to PSQI_LATENCY_MIN, PSQI_5A</w:t>
            </w:r>
          </w:p>
        </w:tc>
        <w:tc>
          <w:tcPr>
            <w:tcW w:type="dxa" w:w="1440"/>
          </w:tcPr>
          <w:p>
            <w:r/>
            <w:r>
              <w:rPr>
                <w:sz w:val="18"/>
              </w:rPr>
              <w:t>—</w:t>
            </w:r>
          </w:p>
        </w:tc>
      </w:tr>
      <w:tr>
        <w:tc>
          <w:tcPr>
            <w:tcW w:type="dxa" w:w="1440"/>
          </w:tcPr>
          <w:p>
            <w:r/>
            <w:r>
              <w:rPr>
                <w:sz w:val="18"/>
              </w:rPr>
              <w:t>PSQI_COMP_SLEEP_DURATION</w:t>
            </w:r>
          </w:p>
        </w:tc>
        <w:tc>
          <w:tcPr>
            <w:tcW w:type="dxa" w:w="1440"/>
          </w:tcPr>
          <w:p>
            <w:r/>
            <w:r>
              <w:rPr>
                <w:sz w:val="18"/>
              </w:rPr>
              <w:t>Component 3: Sleep duration (requires the published 0-3 banding of PSQI_HOURS_SLEEP - see scoring.notes)</w:t>
            </w:r>
          </w:p>
        </w:tc>
        <w:tc>
          <w:tcPr>
            <w:tcW w:type="dxa" w:w="1440"/>
          </w:tcPr>
          <w:p>
            <w:r/>
            <w:r>
              <w:rPr>
                <w:sz w:val="18"/>
              </w:rPr>
              <w:t>Predictor (independent)</w:t>
            </w:r>
          </w:p>
        </w:tc>
        <w:tc>
          <w:tcPr>
            <w:tcW w:type="dxa" w:w="1440"/>
          </w:tcPr>
          <w:p>
            <w:r/>
            <w:r>
              <w:rPr>
                <w:sz w:val="18"/>
              </w:rPr>
              <w:t>ordinal</w:t>
            </w:r>
          </w:p>
        </w:tc>
        <w:tc>
          <w:tcPr>
            <w:tcW w:type="dxa" w:w="1440"/>
          </w:tcPr>
          <w:p>
            <w:r/>
            <w:r>
              <w:rPr>
                <w:sz w:val="18"/>
              </w:rPr>
              <w:t>Published scoring algorithm applied to PSQI_HOURS_SLEEP</w:t>
            </w:r>
          </w:p>
        </w:tc>
        <w:tc>
          <w:tcPr>
            <w:tcW w:type="dxa" w:w="1440"/>
          </w:tcPr>
          <w:p>
            <w:r/>
            <w:r>
              <w:rPr>
                <w:sz w:val="18"/>
              </w:rPr>
              <w:t>—</w:t>
            </w:r>
          </w:p>
        </w:tc>
      </w:tr>
      <w:tr>
        <w:tc>
          <w:tcPr>
            <w:tcW w:type="dxa" w:w="1440"/>
          </w:tcPr>
          <w:p>
            <w:r/>
            <w:r>
              <w:rPr>
                <w:sz w:val="18"/>
              </w:rPr>
              <w:t>PSQI_COMP_SLEEP_EFFICIENCY</w:t>
            </w:r>
          </w:p>
        </w:tc>
        <w:tc>
          <w:tcPr>
            <w:tcW w:type="dxa" w:w="1440"/>
          </w:tcPr>
          <w:p>
            <w:r/>
            <w:r>
              <w:rPr>
                <w:sz w:val="18"/>
              </w:rPr>
              <w:t>Component 4: Habitual sleep efficiency (requires computing (hours slept / time in bed) x 100 from bed/wake times, then banding 0-3 - see scoring.notes)</w:t>
            </w:r>
          </w:p>
        </w:tc>
        <w:tc>
          <w:tcPr>
            <w:tcW w:type="dxa" w:w="1440"/>
          </w:tcPr>
          <w:p>
            <w:r/>
            <w:r>
              <w:rPr>
                <w:sz w:val="18"/>
              </w:rPr>
              <w:t>Predictor (independent)</w:t>
            </w:r>
          </w:p>
        </w:tc>
        <w:tc>
          <w:tcPr>
            <w:tcW w:type="dxa" w:w="1440"/>
          </w:tcPr>
          <w:p>
            <w:r/>
            <w:r>
              <w:rPr>
                <w:sz w:val="18"/>
              </w:rPr>
              <w:t>ordinal</w:t>
            </w:r>
          </w:p>
        </w:tc>
        <w:tc>
          <w:tcPr>
            <w:tcW w:type="dxa" w:w="1440"/>
          </w:tcPr>
          <w:p>
            <w:r/>
            <w:r>
              <w:rPr>
                <w:sz w:val="18"/>
              </w:rPr>
              <w:t>Published scoring algorithm applied to PSQI_BEDTIME, PSQI_WAKETIME, PSQI_HOURS_SLEEP</w:t>
            </w:r>
          </w:p>
        </w:tc>
        <w:tc>
          <w:tcPr>
            <w:tcW w:type="dxa" w:w="1440"/>
          </w:tcPr>
          <w:p>
            <w:r/>
            <w:r>
              <w:rPr>
                <w:sz w:val="18"/>
              </w:rPr>
              <w:t>—</w:t>
            </w:r>
          </w:p>
        </w:tc>
      </w:tr>
      <w:tr>
        <w:tc>
          <w:tcPr>
            <w:tcW w:type="dxa" w:w="1440"/>
          </w:tcPr>
          <w:p>
            <w:r/>
            <w:r>
              <w:rPr>
                <w:sz w:val="18"/>
              </w:rPr>
              <w:t>PSQI_COMP_SLEEP_DISTURBANCE</w:t>
            </w:r>
          </w:p>
        </w:tc>
        <w:tc>
          <w:tcPr>
            <w:tcW w:type="dxa" w:w="1440"/>
          </w:tcPr>
          <w:p>
            <w:r/>
            <w:r>
              <w:rPr>
                <w:sz w:val="18"/>
              </w:rPr>
              <w:t>Component 5: Sleep disturbances (requires summing items 5b-5j then banding 0-3 - see scoring.notes)</w:t>
            </w:r>
          </w:p>
        </w:tc>
        <w:tc>
          <w:tcPr>
            <w:tcW w:type="dxa" w:w="1440"/>
          </w:tcPr>
          <w:p>
            <w:r/>
            <w:r>
              <w:rPr>
                <w:sz w:val="18"/>
              </w:rPr>
              <w:t>Predictor (independent)</w:t>
            </w:r>
          </w:p>
        </w:tc>
        <w:tc>
          <w:tcPr>
            <w:tcW w:type="dxa" w:w="1440"/>
          </w:tcPr>
          <w:p>
            <w:r/>
            <w:r>
              <w:rPr>
                <w:sz w:val="18"/>
              </w:rPr>
              <w:t>ordinal</w:t>
            </w:r>
          </w:p>
        </w:tc>
        <w:tc>
          <w:tcPr>
            <w:tcW w:type="dxa" w:w="1440"/>
          </w:tcPr>
          <w:p>
            <w:r/>
            <w:r>
              <w:rPr>
                <w:sz w:val="18"/>
              </w:rPr>
              <w:t>Published scoring algorithm applied to PSQI_5B, PSQI_5C, PSQI_5D, PSQI_5E, PSQI_5F, PSQI_5G, PSQI_5H, PSQI_5I (+1 more)</w:t>
            </w:r>
          </w:p>
        </w:tc>
        <w:tc>
          <w:tcPr>
            <w:tcW w:type="dxa" w:w="1440"/>
          </w:tcPr>
          <w:p>
            <w:r/>
            <w:r>
              <w:rPr>
                <w:sz w:val="18"/>
              </w:rPr>
              <w:t>—</w:t>
            </w:r>
          </w:p>
        </w:tc>
      </w:tr>
      <w:tr>
        <w:tc>
          <w:tcPr>
            <w:tcW w:type="dxa" w:w="1440"/>
          </w:tcPr>
          <w:p>
            <w:r/>
            <w:r>
              <w:rPr>
                <w:sz w:val="18"/>
              </w:rPr>
              <w:t>PSQI_COMP_SLEEP_MEDICATION</w:t>
            </w:r>
          </w:p>
        </w:tc>
        <w:tc>
          <w:tcPr>
            <w:tcW w:type="dxa" w:w="1440"/>
          </w:tcPr>
          <w:p>
            <w:r/>
            <w:r>
              <w:rPr>
                <w:sz w:val="18"/>
              </w:rPr>
              <w:t>Component 6: Use of sleeping medication (item 7 value is already 0-3, usable directly)</w:t>
            </w:r>
          </w:p>
        </w:tc>
        <w:tc>
          <w:tcPr>
            <w:tcW w:type="dxa" w:w="1440"/>
          </w:tcPr>
          <w:p>
            <w:r/>
            <w:r>
              <w:rPr>
                <w:sz w:val="18"/>
              </w:rPr>
              <w:t>Predictor (independent)</w:t>
            </w:r>
          </w:p>
        </w:tc>
        <w:tc>
          <w:tcPr>
            <w:tcW w:type="dxa" w:w="1440"/>
          </w:tcPr>
          <w:p>
            <w:r/>
            <w:r>
              <w:rPr>
                <w:sz w:val="18"/>
              </w:rPr>
              <w:t>ordinal</w:t>
            </w:r>
          </w:p>
        </w:tc>
        <w:tc>
          <w:tcPr>
            <w:tcW w:type="dxa" w:w="1440"/>
          </w:tcPr>
          <w:p>
            <w:r/>
            <w:r>
              <w:rPr>
                <w:sz w:val="18"/>
              </w:rPr>
              <w:t>Published scoring algorithm applied to PSQI_7</w:t>
            </w:r>
          </w:p>
        </w:tc>
        <w:tc>
          <w:tcPr>
            <w:tcW w:type="dxa" w:w="1440"/>
          </w:tcPr>
          <w:p>
            <w:r/>
            <w:r>
              <w:rPr>
                <w:sz w:val="18"/>
              </w:rPr>
              <w:t>—</w:t>
            </w:r>
          </w:p>
        </w:tc>
      </w:tr>
      <w:tr>
        <w:tc>
          <w:tcPr>
            <w:tcW w:type="dxa" w:w="1440"/>
          </w:tcPr>
          <w:p>
            <w:r/>
            <w:r>
              <w:rPr>
                <w:sz w:val="18"/>
              </w:rPr>
              <w:t>PSQI_COMP_DAYTIME_DYSFUNCTION</w:t>
            </w:r>
          </w:p>
        </w:tc>
        <w:tc>
          <w:tcPr>
            <w:tcW w:type="dxa" w:w="1440"/>
          </w:tcPr>
          <w:p>
            <w:r/>
            <w:r>
              <w:rPr>
                <w:sz w:val="18"/>
              </w:rPr>
              <w:t>Component 7: Daytime dysfunction (requires combining items 8 and 9 then banding 0-3 - see scoring.notes)</w:t>
            </w:r>
          </w:p>
        </w:tc>
        <w:tc>
          <w:tcPr>
            <w:tcW w:type="dxa" w:w="1440"/>
          </w:tcPr>
          <w:p>
            <w:r/>
            <w:r>
              <w:rPr>
                <w:sz w:val="18"/>
              </w:rPr>
              <w:t>Predictor (independent)</w:t>
            </w:r>
          </w:p>
        </w:tc>
        <w:tc>
          <w:tcPr>
            <w:tcW w:type="dxa" w:w="1440"/>
          </w:tcPr>
          <w:p>
            <w:r/>
            <w:r>
              <w:rPr>
                <w:sz w:val="18"/>
              </w:rPr>
              <w:t>ordinal</w:t>
            </w:r>
          </w:p>
        </w:tc>
        <w:tc>
          <w:tcPr>
            <w:tcW w:type="dxa" w:w="1440"/>
          </w:tcPr>
          <w:p>
            <w:r/>
            <w:r>
              <w:rPr>
                <w:sz w:val="18"/>
              </w:rPr>
              <w:t>Published scoring algorithm applied to PSQI_8, PSQI_9</w:t>
            </w:r>
          </w:p>
        </w:tc>
        <w:tc>
          <w:tcPr>
            <w:tcW w:type="dxa" w:w="1440"/>
          </w:tcPr>
          <w:p>
            <w:r/>
            <w:r>
              <w:rPr>
                <w:sz w:val="18"/>
              </w:rPr>
              <w:t>—</w:t>
            </w:r>
          </w:p>
        </w:tc>
      </w:tr>
      <w:tr>
        <w:tc>
          <w:tcPr>
            <w:tcW w:type="dxa" w:w="1440"/>
          </w:tcPr>
          <w:p>
            <w:r/>
            <w:r>
              <w:rPr>
                <w:sz w:val="18"/>
              </w:rPr>
              <w:t>PSS10_TOTAL</w:t>
            </w:r>
          </w:p>
        </w:tc>
        <w:tc>
          <w:tcPr>
            <w:tcW w:type="dxa" w:w="1440"/>
          </w:tcPr>
          <w:p>
            <w:r/>
            <w:r>
              <w:rPr>
                <w:sz w:val="18"/>
              </w:rPr>
              <w:t>PSS-10 total perceived stress score</w:t>
            </w:r>
          </w:p>
        </w:tc>
        <w:tc>
          <w:tcPr>
            <w:tcW w:type="dxa" w:w="1440"/>
          </w:tcPr>
          <w:p>
            <w:r/>
            <w:r>
              <w:rPr>
                <w:sz w:val="18"/>
              </w:rPr>
              <w:t>Outcome (dependent)</w:t>
            </w:r>
          </w:p>
        </w:tc>
        <w:tc>
          <w:tcPr>
            <w:tcW w:type="dxa" w:w="1440"/>
          </w:tcPr>
          <w:p>
            <w:r/>
            <w:r>
              <w:rPr>
                <w:sz w:val="18"/>
              </w:rPr>
              <w:t>continuous</w:t>
            </w:r>
          </w:p>
        </w:tc>
        <w:tc>
          <w:tcPr>
            <w:tcW w:type="dxa" w:w="1440"/>
          </w:tcPr>
          <w:p>
            <w:r/>
            <w:r>
              <w:rPr>
                <w:sz w:val="18"/>
              </w:rPr>
              <w:t>Sum of 10 item(s): PSS10_1, PSS10_2, PSS10_3, PSS10_4, PSS10_5, PSS10_6, PSS10_7, PSS10_8 (+2 more)</w:t>
            </w:r>
          </w:p>
        </w:tc>
        <w:tc>
          <w:tcPr>
            <w:tcW w:type="dxa" w:w="1440"/>
          </w:tcPr>
          <w:p>
            <w:r/>
            <w:r>
              <w:rPr>
                <w:sz w:val="18"/>
              </w:rPr>
              <w:t>0–40</w:t>
            </w:r>
          </w:p>
        </w:tc>
      </w:tr>
      <w:tr>
        <w:tc>
          <w:tcPr>
            <w:tcW w:type="dxa" w:w="1440"/>
          </w:tcPr>
          <w:p>
            <w:r/>
            <w:r>
              <w:rPr>
                <w:sz w:val="18"/>
              </w:rPr>
              <w:t>PSS10_HELPLESSNESS</w:t>
            </w:r>
          </w:p>
        </w:tc>
        <w:tc>
          <w:tcPr>
            <w:tcW w:type="dxa" w:w="1440"/>
          </w:tcPr>
          <w:p>
            <w:r/>
            <w:r>
              <w:rPr>
                <w:sz w:val="18"/>
              </w:rPr>
              <w:t>Perceived helplessness subscale score</w:t>
            </w:r>
          </w:p>
        </w:tc>
        <w:tc>
          <w:tcPr>
            <w:tcW w:type="dxa" w:w="1440"/>
          </w:tcPr>
          <w:p>
            <w:r/>
            <w:r>
              <w:rPr>
                <w:sz w:val="18"/>
              </w:rPr>
              <w:t>Collected, not in the model</w:t>
            </w:r>
          </w:p>
        </w:tc>
        <w:tc>
          <w:tcPr>
            <w:tcW w:type="dxa" w:w="1440"/>
          </w:tcPr>
          <w:p>
            <w:r/>
            <w:r>
              <w:rPr>
                <w:sz w:val="18"/>
              </w:rPr>
              <w:t>continuous</w:t>
            </w:r>
          </w:p>
        </w:tc>
        <w:tc>
          <w:tcPr>
            <w:tcW w:type="dxa" w:w="1440"/>
          </w:tcPr>
          <w:p>
            <w:r/>
            <w:r>
              <w:rPr>
                <w:sz w:val="18"/>
              </w:rPr>
              <w:t>Sum of 6 item(s): PSS10_1, PSS10_2, PSS10_3, PSS10_6, PSS10_9, PSS10_10</w:t>
            </w:r>
          </w:p>
        </w:tc>
        <w:tc>
          <w:tcPr>
            <w:tcW w:type="dxa" w:w="1440"/>
          </w:tcPr>
          <w:p>
            <w:r/>
            <w:r>
              <w:rPr>
                <w:sz w:val="18"/>
              </w:rPr>
              <w:t>0–24</w:t>
            </w:r>
          </w:p>
        </w:tc>
      </w:tr>
      <w:tr>
        <w:tc>
          <w:tcPr>
            <w:tcW w:type="dxa" w:w="1440"/>
          </w:tcPr>
          <w:p>
            <w:r/>
            <w:r>
              <w:rPr>
                <w:sz w:val="18"/>
              </w:rPr>
              <w:t>PSS10_SELF_EFFICACY</w:t>
            </w:r>
          </w:p>
        </w:tc>
        <w:tc>
          <w:tcPr>
            <w:tcW w:type="dxa" w:w="1440"/>
          </w:tcPr>
          <w:p>
            <w:r/>
            <w:r>
              <w:rPr>
                <w:sz w:val="18"/>
              </w:rPr>
              <w:t>Perceived self-efficacy subscale score</w:t>
            </w:r>
          </w:p>
        </w:tc>
        <w:tc>
          <w:tcPr>
            <w:tcW w:type="dxa" w:w="1440"/>
          </w:tcPr>
          <w:p>
            <w:r/>
            <w:r>
              <w:rPr>
                <w:sz w:val="18"/>
              </w:rPr>
              <w:t>Collected, not in the model</w:t>
            </w:r>
          </w:p>
        </w:tc>
        <w:tc>
          <w:tcPr>
            <w:tcW w:type="dxa" w:w="1440"/>
          </w:tcPr>
          <w:p>
            <w:r/>
            <w:r>
              <w:rPr>
                <w:sz w:val="18"/>
              </w:rPr>
              <w:t>continuous</w:t>
            </w:r>
          </w:p>
        </w:tc>
        <w:tc>
          <w:tcPr>
            <w:tcW w:type="dxa" w:w="1440"/>
          </w:tcPr>
          <w:p>
            <w:r/>
            <w:r>
              <w:rPr>
                <w:sz w:val="18"/>
              </w:rPr>
              <w:t>Sum of 4 item(s): PSS10_4, PSS10_5, PSS10_7, PSS10_8</w:t>
            </w:r>
          </w:p>
        </w:tc>
        <w:tc>
          <w:tcPr>
            <w:tcW w:type="dxa" w:w="1440"/>
          </w:tcPr>
          <w:p>
            <w:r/>
            <w:r>
              <w:rPr>
                <w:sz w:val="18"/>
              </w:rPr>
              <w:t>0–16</w:t>
            </w:r>
          </w:p>
        </w:tc>
      </w:tr>
      <w:tr>
        <w:tc>
          <w:tcPr>
            <w:tcW w:type="dxa" w:w="1440"/>
          </w:tcPr>
          <w:p>
            <w:r/>
            <w:r>
              <w:rPr>
                <w:sz w:val="18"/>
              </w:rPr>
              <w:t>PSS10_CATEGORY</w:t>
            </w:r>
          </w:p>
        </w:tc>
        <w:tc>
          <w:tcPr>
            <w:tcW w:type="dxa" w:w="1440"/>
          </w:tcPr>
          <w:p>
            <w:r/>
            <w:r>
              <w:rPr>
                <w:sz w:val="18"/>
              </w:rPr>
              <w:t>PSS-10 stress category</w:t>
            </w:r>
          </w:p>
        </w:tc>
        <w:tc>
          <w:tcPr>
            <w:tcW w:type="dxa" w:w="1440"/>
          </w:tcPr>
          <w:p>
            <w:r/>
            <w:r>
              <w:rPr>
                <w:sz w:val="18"/>
              </w:rPr>
              <w:t>Collected, not in the model</w:t>
            </w:r>
          </w:p>
        </w:tc>
        <w:tc>
          <w:tcPr>
            <w:tcW w:type="dxa" w:w="1440"/>
          </w:tcPr>
          <w:p>
            <w:r/>
            <w:r>
              <w:rPr>
                <w:sz w:val="18"/>
              </w:rPr>
              <w:t>ordinal</w:t>
            </w:r>
          </w:p>
        </w:tc>
        <w:tc>
          <w:tcPr>
            <w:tcW w:type="dxa" w:w="1440"/>
          </w:tcPr>
          <w:p>
            <w:r/>
            <w:r>
              <w:rPr>
                <w:sz w:val="18"/>
              </w:rPr>
              <w:t>Cut point on PSS10_TOTAL</w:t>
            </w:r>
          </w:p>
        </w:tc>
        <w:tc>
          <w:tcPr>
            <w:tcW w:type="dxa" w:w="1440"/>
          </w:tcPr>
          <w:p>
            <w:r/>
            <w:r>
              <w:rPr>
                <w:sz w:val="18"/>
              </w:rPr>
              <w:t>Low stress, Moderate stress, High stress</w:t>
            </w:r>
          </w:p>
        </w:tc>
      </w:tr>
      <w:tr>
        <w:tc>
          <w:tcPr>
            <w:tcW w:type="dxa" w:w="1440"/>
          </w:tcPr>
          <w:p>
            <w:r/>
            <w:r>
              <w:rPr>
                <w:sz w:val="18"/>
              </w:rPr>
              <w:t>AGE</w:t>
            </w:r>
          </w:p>
        </w:tc>
        <w:tc>
          <w:tcPr>
            <w:tcW w:type="dxa" w:w="1440"/>
          </w:tcPr>
          <w:p>
            <w:r/>
            <w:r>
              <w:rPr>
                <w:sz w:val="18"/>
              </w:rPr>
              <w:t>Age in years</w:t>
            </w:r>
          </w:p>
        </w:tc>
        <w:tc>
          <w:tcPr>
            <w:tcW w:type="dxa" w:w="1440"/>
          </w:tcPr>
          <w:p>
            <w:r/>
            <w:r>
              <w:rPr>
                <w:sz w:val="18"/>
              </w:rPr>
              <w:t>Collected, not in the model</w:t>
            </w:r>
          </w:p>
        </w:tc>
        <w:tc>
          <w:tcPr>
            <w:tcW w:type="dxa" w:w="1440"/>
          </w:tcPr>
          <w:p>
            <w:r/>
            <w:r>
              <w:rPr>
                <w:sz w:val="18"/>
              </w:rPr>
              <w:t>continuous</w:t>
            </w:r>
          </w:p>
        </w:tc>
        <w:tc>
          <w:tcPr>
            <w:tcW w:type="dxa" w:w="1440"/>
          </w:tcPr>
          <w:p>
            <w:r/>
            <w:r>
              <w:rPr>
                <w:sz w:val="18"/>
              </w:rPr>
              <w:t>Answered directly (AGE)</w:t>
            </w:r>
          </w:p>
        </w:tc>
        <w:tc>
          <w:tcPr>
            <w:tcW w:type="dxa" w:w="1440"/>
          </w:tcPr>
          <w:p>
            <w:r/>
            <w:r>
              <w:rPr>
                <w:sz w:val="18"/>
              </w:rPr>
              <w:t>—</w:t>
            </w:r>
          </w:p>
        </w:tc>
      </w:tr>
      <w:tr>
        <w:tc>
          <w:tcPr>
            <w:tcW w:type="dxa" w:w="1440"/>
          </w:tcPr>
          <w:p>
            <w:r/>
            <w:r>
              <w:rPr>
                <w:sz w:val="18"/>
              </w:rPr>
              <w:t>SEX</w:t>
            </w:r>
          </w:p>
        </w:tc>
        <w:tc>
          <w:tcPr>
            <w:tcW w:type="dxa" w:w="1440"/>
          </w:tcPr>
          <w:p>
            <w:r/>
            <w:r>
              <w:rPr>
                <w:sz w:val="18"/>
              </w:rPr>
              <w:t>Sex</w:t>
            </w:r>
          </w:p>
        </w:tc>
        <w:tc>
          <w:tcPr>
            <w:tcW w:type="dxa" w:w="1440"/>
          </w:tcPr>
          <w:p>
            <w:r/>
            <w:r>
              <w:rPr>
                <w:sz w:val="18"/>
              </w:rPr>
              <w:t>Collected, not in the model</w:t>
            </w:r>
          </w:p>
        </w:tc>
        <w:tc>
          <w:tcPr>
            <w:tcW w:type="dxa" w:w="1440"/>
          </w:tcPr>
          <w:p>
            <w:r/>
            <w:r>
              <w:rPr>
                <w:sz w:val="18"/>
              </w:rPr>
              <w:t>binary</w:t>
            </w:r>
          </w:p>
        </w:tc>
        <w:tc>
          <w:tcPr>
            <w:tcW w:type="dxa" w:w="1440"/>
          </w:tcPr>
          <w:p>
            <w:r/>
            <w:r>
              <w:rPr>
                <w:sz w:val="18"/>
              </w:rPr>
              <w:t>Answered directly (SEX)</w:t>
            </w:r>
          </w:p>
        </w:tc>
        <w:tc>
          <w:tcPr>
            <w:tcW w:type="dxa" w:w="1440"/>
          </w:tcPr>
          <w:p>
            <w:r/>
            <w:r>
              <w:rPr>
                <w:sz w:val="18"/>
              </w:rPr>
              <w:t>—</w:t>
            </w:r>
          </w:p>
        </w:tc>
      </w:tr>
      <w:tr>
        <w:tc>
          <w:tcPr>
            <w:tcW w:type="dxa" w:w="1440"/>
          </w:tcPr>
          <w:p>
            <w:r/>
            <w:r>
              <w:rPr>
                <w:sz w:val="18"/>
              </w:rPr>
              <w:t>EDUCATION</w:t>
            </w:r>
          </w:p>
        </w:tc>
        <w:tc>
          <w:tcPr>
            <w:tcW w:type="dxa" w:w="1440"/>
          </w:tcPr>
          <w:p>
            <w:r/>
            <w:r>
              <w:rPr>
                <w:sz w:val="18"/>
              </w:rPr>
              <w:t>Education level</w:t>
            </w:r>
          </w:p>
        </w:tc>
        <w:tc>
          <w:tcPr>
            <w:tcW w:type="dxa" w:w="1440"/>
          </w:tcPr>
          <w:p>
            <w:r/>
            <w:r>
              <w:rPr>
                <w:sz w:val="18"/>
              </w:rPr>
              <w:t>Collected, not in the model</w:t>
            </w:r>
          </w:p>
        </w:tc>
        <w:tc>
          <w:tcPr>
            <w:tcW w:type="dxa" w:w="1440"/>
          </w:tcPr>
          <w:p>
            <w:r/>
            <w:r>
              <w:rPr>
                <w:sz w:val="18"/>
              </w:rPr>
              <w:t>ordinal</w:t>
            </w:r>
          </w:p>
        </w:tc>
        <w:tc>
          <w:tcPr>
            <w:tcW w:type="dxa" w:w="1440"/>
          </w:tcPr>
          <w:p>
            <w:r/>
            <w:r>
              <w:rPr>
                <w:sz w:val="18"/>
              </w:rPr>
              <w:t>Answered directly (EDUCATION)</w:t>
            </w:r>
          </w:p>
        </w:tc>
        <w:tc>
          <w:tcPr>
            <w:tcW w:type="dxa" w:w="1440"/>
          </w:tcPr>
          <w:p>
            <w:r/>
            <w:r>
              <w:rPr>
                <w:sz w:val="18"/>
              </w:rPr>
              <w:t>—</w:t>
            </w:r>
          </w:p>
        </w:tc>
      </w:tr>
      <w:tr>
        <w:tc>
          <w:tcPr>
            <w:tcW w:type="dxa" w:w="1440"/>
          </w:tcPr>
          <w:p>
            <w:r/>
            <w:r>
              <w:rPr>
                <w:sz w:val="18"/>
              </w:rPr>
              <w:t>MARITAL_STATUS</w:t>
            </w:r>
          </w:p>
        </w:tc>
        <w:tc>
          <w:tcPr>
            <w:tcW w:type="dxa" w:w="1440"/>
          </w:tcPr>
          <w:p>
            <w:r/>
            <w:r>
              <w:rPr>
                <w:sz w:val="18"/>
              </w:rPr>
              <w:t>Marital status</w:t>
            </w:r>
          </w:p>
        </w:tc>
        <w:tc>
          <w:tcPr>
            <w:tcW w:type="dxa" w:w="1440"/>
          </w:tcPr>
          <w:p>
            <w:r/>
            <w:r>
              <w:rPr>
                <w:sz w:val="18"/>
              </w:rPr>
              <w:t>Collected, not in the model</w:t>
            </w:r>
          </w:p>
        </w:tc>
        <w:tc>
          <w:tcPr>
            <w:tcW w:type="dxa" w:w="1440"/>
          </w:tcPr>
          <w:p>
            <w:r/>
            <w:r>
              <w:rPr>
                <w:sz w:val="18"/>
              </w:rPr>
              <w:t>nominal</w:t>
            </w:r>
          </w:p>
        </w:tc>
        <w:tc>
          <w:tcPr>
            <w:tcW w:type="dxa" w:w="1440"/>
          </w:tcPr>
          <w:p>
            <w:r/>
            <w:r>
              <w:rPr>
                <w:sz w:val="18"/>
              </w:rPr>
              <w:t>Answered directly (MARITAL_STATUS)</w:t>
            </w:r>
          </w:p>
        </w:tc>
        <w:tc>
          <w:tcPr>
            <w:tcW w:type="dxa" w:w="1440"/>
          </w:tcPr>
          <w:p>
            <w:r/>
            <w:r>
              <w:rPr>
                <w:sz w:val="18"/>
              </w:rPr>
              <w:t>—</w:t>
            </w:r>
          </w:p>
        </w:tc>
      </w:tr>
      <w:tr>
        <w:tc>
          <w:tcPr>
            <w:tcW w:type="dxa" w:w="1440"/>
          </w:tcPr>
          <w:p>
            <w:r/>
            <w:r>
              <w:rPr>
                <w:sz w:val="18"/>
              </w:rPr>
              <w:t>EMPLOYMENT</w:t>
            </w:r>
          </w:p>
        </w:tc>
        <w:tc>
          <w:tcPr>
            <w:tcW w:type="dxa" w:w="1440"/>
          </w:tcPr>
          <w:p>
            <w:r/>
            <w:r>
              <w:rPr>
                <w:sz w:val="18"/>
              </w:rPr>
              <w:t>Employment status</w:t>
            </w:r>
          </w:p>
        </w:tc>
        <w:tc>
          <w:tcPr>
            <w:tcW w:type="dxa" w:w="1440"/>
          </w:tcPr>
          <w:p>
            <w:r/>
            <w:r>
              <w:rPr>
                <w:sz w:val="18"/>
              </w:rPr>
              <w:t>Collected, not in the model</w:t>
            </w:r>
          </w:p>
        </w:tc>
        <w:tc>
          <w:tcPr>
            <w:tcW w:type="dxa" w:w="1440"/>
          </w:tcPr>
          <w:p>
            <w:r/>
            <w:r>
              <w:rPr>
                <w:sz w:val="18"/>
              </w:rPr>
              <w:t>nominal</w:t>
            </w:r>
          </w:p>
        </w:tc>
        <w:tc>
          <w:tcPr>
            <w:tcW w:type="dxa" w:w="1440"/>
          </w:tcPr>
          <w:p>
            <w:r/>
            <w:r>
              <w:rPr>
                <w:sz w:val="18"/>
              </w:rPr>
              <w:t>Answered directly (EMPLOYMENT)</w:t>
            </w:r>
          </w:p>
        </w:tc>
        <w:tc>
          <w:tcPr>
            <w:tcW w:type="dxa" w:w="1440"/>
          </w:tcPr>
          <w:p>
            <w:r/>
            <w:r>
              <w:rPr>
                <w:sz w:val="18"/>
              </w:rPr>
              <w:t>—</w:t>
            </w:r>
          </w:p>
        </w:tc>
      </w:tr>
      <w:tr>
        <w:tc>
          <w:tcPr>
            <w:tcW w:type="dxa" w:w="1440"/>
          </w:tcPr>
          <w:p>
            <w:r/>
            <w:r>
              <w:rPr>
                <w:sz w:val="18"/>
              </w:rPr>
              <w:t>RESIDENCE</w:t>
            </w:r>
          </w:p>
        </w:tc>
        <w:tc>
          <w:tcPr>
            <w:tcW w:type="dxa" w:w="1440"/>
          </w:tcPr>
          <w:p>
            <w:r/>
            <w:r>
              <w:rPr>
                <w:sz w:val="18"/>
              </w:rPr>
              <w:t>Urban or rural residence</w:t>
            </w:r>
          </w:p>
        </w:tc>
        <w:tc>
          <w:tcPr>
            <w:tcW w:type="dxa" w:w="1440"/>
          </w:tcPr>
          <w:p>
            <w:r/>
            <w:r>
              <w:rPr>
                <w:sz w:val="18"/>
              </w:rPr>
              <w:t>Collected, not in the model</w:t>
            </w:r>
          </w:p>
        </w:tc>
        <w:tc>
          <w:tcPr>
            <w:tcW w:type="dxa" w:w="1440"/>
          </w:tcPr>
          <w:p>
            <w:r/>
            <w:r>
              <w:rPr>
                <w:sz w:val="18"/>
              </w:rPr>
              <w:t>binary</w:t>
            </w:r>
          </w:p>
        </w:tc>
        <w:tc>
          <w:tcPr>
            <w:tcW w:type="dxa" w:w="1440"/>
          </w:tcPr>
          <w:p>
            <w:r/>
            <w:r>
              <w:rPr>
                <w:sz w:val="18"/>
              </w:rPr>
              <w:t>Answered directly (RESIDENCE)</w:t>
            </w:r>
          </w:p>
        </w:tc>
        <w:tc>
          <w:tcPr>
            <w:tcW w:type="dxa" w:w="1440"/>
          </w:tcPr>
          <w:p>
            <w:r/>
            <w:r>
              <w:rPr>
                <w:sz w:val="18"/>
              </w:rPr>
              <w:t>—</w:t>
            </w:r>
          </w:p>
        </w:tc>
      </w:tr>
      <w:tr>
        <w:tc>
          <w:tcPr>
            <w:tcW w:type="dxa" w:w="1440"/>
          </w:tcPr>
          <w:p>
            <w:r/>
            <w:r>
              <w:rPr>
                <w:sz w:val="18"/>
              </w:rPr>
              <w:t>INCOME_BAND</w:t>
            </w:r>
          </w:p>
        </w:tc>
        <w:tc>
          <w:tcPr>
            <w:tcW w:type="dxa" w:w="1440"/>
          </w:tcPr>
          <w:p>
            <w:r/>
            <w:r>
              <w:rPr>
                <w:sz w:val="18"/>
              </w:rPr>
              <w:t>Household income band</w:t>
            </w:r>
          </w:p>
        </w:tc>
        <w:tc>
          <w:tcPr>
            <w:tcW w:type="dxa" w:w="1440"/>
          </w:tcPr>
          <w:p>
            <w:r/>
            <w:r>
              <w:rPr>
                <w:sz w:val="18"/>
              </w:rPr>
              <w:t>Collected, not in the model</w:t>
            </w:r>
          </w:p>
        </w:tc>
        <w:tc>
          <w:tcPr>
            <w:tcW w:type="dxa" w:w="1440"/>
          </w:tcPr>
          <w:p>
            <w:r/>
            <w:r>
              <w:rPr>
                <w:sz w:val="18"/>
              </w:rPr>
              <w:t>ordinal</w:t>
            </w:r>
          </w:p>
        </w:tc>
        <w:tc>
          <w:tcPr>
            <w:tcW w:type="dxa" w:w="1440"/>
          </w:tcPr>
          <w:p>
            <w:r/>
            <w:r>
              <w:rPr>
                <w:sz w:val="18"/>
              </w:rPr>
              <w:t>Answered directly (INCOME_BAND)</w:t>
            </w:r>
          </w:p>
        </w:tc>
        <w:tc>
          <w:tcPr>
            <w:tcW w:type="dxa" w:w="1440"/>
          </w:tcPr>
          <w:p>
            <w:r/>
            <w:r>
              <w:rPr>
                <w:sz w:val="18"/>
              </w:rPr>
              <w:t>—</w:t>
            </w:r>
          </w:p>
        </w:tc>
      </w:tr>
      <w:tr>
        <w:tc>
          <w:tcPr>
            <w:tcW w:type="dxa" w:w="1440"/>
          </w:tcPr>
          <w:p>
            <w:r/>
            <w:r>
              <w:rPr>
                <w:sz w:val="18"/>
              </w:rPr>
              <w:t>COMORBIDITY</w:t>
            </w:r>
          </w:p>
        </w:tc>
        <w:tc>
          <w:tcPr>
            <w:tcW w:type="dxa" w:w="1440"/>
          </w:tcPr>
          <w:p>
            <w:r/>
            <w:r>
              <w:rPr>
                <w:sz w:val="18"/>
              </w:rPr>
              <w:t>Any long-term condition</w:t>
            </w:r>
          </w:p>
        </w:tc>
        <w:tc>
          <w:tcPr>
            <w:tcW w:type="dxa" w:w="1440"/>
          </w:tcPr>
          <w:p>
            <w:r/>
            <w:r>
              <w:rPr>
                <w:sz w:val="18"/>
              </w:rPr>
              <w:t>Collected, not in the model</w:t>
            </w:r>
          </w:p>
        </w:tc>
        <w:tc>
          <w:tcPr>
            <w:tcW w:type="dxa" w:w="1440"/>
          </w:tcPr>
          <w:p>
            <w:r/>
            <w:r>
              <w:rPr>
                <w:sz w:val="18"/>
              </w:rPr>
              <w:t>binary</w:t>
            </w:r>
          </w:p>
        </w:tc>
        <w:tc>
          <w:tcPr>
            <w:tcW w:type="dxa" w:w="1440"/>
          </w:tcPr>
          <w:p>
            <w:r/>
            <w:r>
              <w:rPr>
                <w:sz w:val="18"/>
              </w:rPr>
              <w:t>Answered directly (COMORBIDITY)</w:t>
            </w:r>
          </w:p>
        </w:tc>
        <w:tc>
          <w:tcPr>
            <w:tcW w:type="dxa" w:w="1440"/>
          </w:tcPr>
          <w:p>
            <w:r/>
            <w:r>
              <w:rPr>
                <w:sz w:val="18"/>
              </w:rPr>
              <w:t>—</w:t>
            </w:r>
          </w:p>
        </w:tc>
      </w:tr>
      <w:tr>
        <w:tc>
          <w:tcPr>
            <w:tcW w:type="dxa" w:w="1440"/>
          </w:tcPr>
          <w:p>
            <w:r/>
            <w:r>
              <w:rPr>
                <w:sz w:val="18"/>
              </w:rPr>
              <w:t>CONDITION_DURATION_MONTHS</w:t>
            </w:r>
          </w:p>
        </w:tc>
        <w:tc>
          <w:tcPr>
            <w:tcW w:type="dxa" w:w="1440"/>
          </w:tcPr>
          <w:p>
            <w:r/>
            <w:r>
              <w:rPr>
                <w:sz w:val="18"/>
              </w:rPr>
              <w:t>Condition duration in months</w:t>
            </w:r>
          </w:p>
        </w:tc>
        <w:tc>
          <w:tcPr>
            <w:tcW w:type="dxa" w:w="1440"/>
          </w:tcPr>
          <w:p>
            <w:r/>
            <w:r>
              <w:rPr>
                <w:sz w:val="18"/>
              </w:rPr>
              <w:t>Collected, not in the model</w:t>
            </w:r>
          </w:p>
        </w:tc>
        <w:tc>
          <w:tcPr>
            <w:tcW w:type="dxa" w:w="1440"/>
          </w:tcPr>
          <w:p>
            <w:r/>
            <w:r>
              <w:rPr>
                <w:sz w:val="18"/>
              </w:rPr>
              <w:t>continuous</w:t>
            </w:r>
          </w:p>
        </w:tc>
        <w:tc>
          <w:tcPr>
            <w:tcW w:type="dxa" w:w="1440"/>
          </w:tcPr>
          <w:p>
            <w:r/>
            <w:r>
              <w:rPr>
                <w:sz w:val="18"/>
              </w:rPr>
              <w:t>Answered directly (CONDITION_DURATION_MONTHS)</w:t>
            </w:r>
          </w:p>
        </w:tc>
        <w:tc>
          <w:tcPr>
            <w:tcW w:type="dxa" w:w="1440"/>
          </w:tcPr>
          <w:p>
            <w:r/>
            <w:r>
              <w:rPr>
                <w:sz w:val="18"/>
              </w:rPr>
              <w:t>—</w:t>
            </w:r>
          </w:p>
        </w:tc>
      </w:tr>
      <w:tr>
        <w:tc>
          <w:tcPr>
            <w:tcW w:type="dxa" w:w="1440"/>
          </w:tcPr>
          <w:p>
            <w:r/>
            <w:r>
              <w:rPr>
                <w:sz w:val="18"/>
              </w:rPr>
              <w:t>PRIOR_ADMISSION</w:t>
            </w:r>
          </w:p>
        </w:tc>
        <w:tc>
          <w:tcPr>
            <w:tcW w:type="dxa" w:w="1440"/>
          </w:tcPr>
          <w:p>
            <w:r/>
            <w:r>
              <w:rPr>
                <w:sz w:val="18"/>
              </w:rPr>
              <w:t>Previous admission for this condition</w:t>
            </w:r>
          </w:p>
        </w:tc>
        <w:tc>
          <w:tcPr>
            <w:tcW w:type="dxa" w:w="1440"/>
          </w:tcPr>
          <w:p>
            <w:r/>
            <w:r>
              <w:rPr>
                <w:sz w:val="18"/>
              </w:rPr>
              <w:t>Collected, not in the model</w:t>
            </w:r>
          </w:p>
        </w:tc>
        <w:tc>
          <w:tcPr>
            <w:tcW w:type="dxa" w:w="1440"/>
          </w:tcPr>
          <w:p>
            <w:r/>
            <w:r>
              <w:rPr>
                <w:sz w:val="18"/>
              </w:rPr>
              <w:t>binary</w:t>
            </w:r>
          </w:p>
        </w:tc>
        <w:tc>
          <w:tcPr>
            <w:tcW w:type="dxa" w:w="1440"/>
          </w:tcPr>
          <w:p>
            <w:r/>
            <w:r>
              <w:rPr>
                <w:sz w:val="18"/>
              </w:rPr>
              <w:t>Answered directly (PRIOR_ADMISSION)</w:t>
            </w:r>
          </w:p>
        </w:tc>
        <w:tc>
          <w:tcPr>
            <w:tcW w:type="dxa" w:w="1440"/>
          </w:tcPr>
          <w:p>
            <w:r/>
            <w:r>
              <w:rPr>
                <w:sz w:val="18"/>
              </w:rPr>
              <w:t>—</w:t>
            </w:r>
          </w:p>
        </w:tc>
      </w:tr>
      <w:tr>
        <w:tc>
          <w:tcPr>
            <w:tcW w:type="dxa" w:w="1440"/>
          </w:tcPr>
          <w:p>
            <w:r/>
            <w:r>
              <w:rPr>
                <w:sz w:val="18"/>
              </w:rPr>
              <w:t>PROBLEMFOCUSED_COPING_TOTAL</w:t>
            </w:r>
          </w:p>
        </w:tc>
        <w:tc>
          <w:tcPr>
            <w:tcW w:type="dxa" w:w="1440"/>
          </w:tcPr>
          <w:p>
            <w:r/>
            <w:r>
              <w:rPr>
                <w:sz w:val="18"/>
              </w:rPr>
              <w:t>Problem-Focused Coping — mean score</w:t>
            </w:r>
          </w:p>
        </w:tc>
        <w:tc>
          <w:tcPr>
            <w:tcW w:type="dxa" w:w="1440"/>
          </w:tcPr>
          <w:p>
            <w:r/>
            <w:r>
              <w:rPr>
                <w:sz w:val="18"/>
              </w:rPr>
              <w:t>Predictor (independent)</w:t>
            </w:r>
          </w:p>
        </w:tc>
        <w:tc>
          <w:tcPr>
            <w:tcW w:type="dxa" w:w="1440"/>
          </w:tcPr>
          <w:p>
            <w:r/>
            <w:r>
              <w:rPr>
                <w:sz w:val="18"/>
              </w:rPr>
              <w:t>continuous</w:t>
            </w:r>
          </w:p>
        </w:tc>
        <w:tc>
          <w:tcPr>
            <w:tcW w:type="dxa" w:w="1440"/>
          </w:tcPr>
          <w:p>
            <w:r/>
            <w:r>
              <w:rPr>
                <w:sz w:val="18"/>
              </w:rPr>
              <w:t>Mean of 3 item(s): PROBLEMFOCUSED_COPING_1, PROBLEMFOCUSED_COPING_2, PROBLEMFOCUSED_COPING_3</w:t>
            </w:r>
          </w:p>
        </w:tc>
        <w:tc>
          <w:tcPr>
            <w:tcW w:type="dxa" w:w="1440"/>
          </w:tcPr>
          <w:p>
            <w:r/>
            <w:r>
              <w:rPr>
                <w:sz w:val="18"/>
              </w:rPr>
              <w:t>1–5</w:t>
            </w:r>
          </w:p>
        </w:tc>
      </w:tr>
      <w:tr>
        <w:tc>
          <w:tcPr>
            <w:tcW w:type="dxa" w:w="1440"/>
          </w:tcPr>
          <w:p>
            <w:r/>
            <w:r>
              <w:rPr>
                <w:sz w:val="18"/>
              </w:rPr>
              <w:t>PROBLEMFOCUSED_COPING_HIGH</w:t>
            </w:r>
          </w:p>
        </w:tc>
        <w:tc>
          <w:tcPr>
            <w:tcW w:type="dxa" w:w="1440"/>
          </w:tcPr>
          <w:p>
            <w:r/>
            <w:r>
              <w:rPr>
                <w:sz w:val="18"/>
              </w:rPr>
              <w:t>Problem-Focused Coping — above scale midpoint</w:t>
            </w:r>
          </w:p>
        </w:tc>
        <w:tc>
          <w:tcPr>
            <w:tcW w:type="dxa" w:w="1440"/>
          </w:tcPr>
          <w:p>
            <w:r/>
            <w:r>
              <w:rPr>
                <w:sz w:val="18"/>
              </w:rPr>
              <w:t>Collected, not in the model</w:t>
            </w:r>
          </w:p>
        </w:tc>
        <w:tc>
          <w:tcPr>
            <w:tcW w:type="dxa" w:w="1440"/>
          </w:tcPr>
          <w:p>
            <w:r/>
            <w:r>
              <w:rPr>
                <w:sz w:val="18"/>
              </w:rPr>
              <w:t>binary</w:t>
            </w:r>
          </w:p>
        </w:tc>
        <w:tc>
          <w:tcPr>
            <w:tcW w:type="dxa" w:w="1440"/>
          </w:tcPr>
          <w:p>
            <w:r/>
            <w:r>
              <w:rPr>
                <w:sz w:val="18"/>
              </w:rPr>
              <w:t>Cut point on PROBLEMFOCUSED_COPING_TOTAL (≥ 3.0)</w:t>
            </w:r>
          </w:p>
        </w:tc>
        <w:tc>
          <w:tcPr>
            <w:tcW w:type="dxa" w:w="1440"/>
          </w:tcPr>
          <w:p>
            <w:r/>
            <w:r>
              <w:rPr>
                <w:sz w:val="18"/>
              </w:rPr>
              <w:t>No, Yes</w:t>
            </w:r>
          </w:p>
        </w:tc>
      </w:tr>
      <w:tr>
        <w:tc>
          <w:tcPr>
            <w:tcW w:type="dxa" w:w="1440"/>
          </w:tcPr>
          <w:p>
            <w:r/>
            <w:r>
              <w:rPr>
                <w:sz w:val="18"/>
              </w:rPr>
              <w:t>EMOTION_REGULATION_COPIN_TOTAL</w:t>
            </w:r>
          </w:p>
        </w:tc>
        <w:tc>
          <w:tcPr>
            <w:tcW w:type="dxa" w:w="1440"/>
          </w:tcPr>
          <w:p>
            <w:r/>
            <w:r>
              <w:rPr>
                <w:sz w:val="18"/>
              </w:rPr>
              <w:t>Emotion Regulation Coping — mean score</w:t>
            </w:r>
          </w:p>
        </w:tc>
        <w:tc>
          <w:tcPr>
            <w:tcW w:type="dxa" w:w="1440"/>
          </w:tcPr>
          <w:p>
            <w:r/>
            <w:r>
              <w:rPr>
                <w:sz w:val="18"/>
              </w:rPr>
              <w:t>Predictor (independent)</w:t>
            </w:r>
          </w:p>
        </w:tc>
        <w:tc>
          <w:tcPr>
            <w:tcW w:type="dxa" w:w="1440"/>
          </w:tcPr>
          <w:p>
            <w:r/>
            <w:r>
              <w:rPr>
                <w:sz w:val="18"/>
              </w:rPr>
              <w:t>continuous</w:t>
            </w:r>
          </w:p>
        </w:tc>
        <w:tc>
          <w:tcPr>
            <w:tcW w:type="dxa" w:w="1440"/>
          </w:tcPr>
          <w:p>
            <w:r/>
            <w:r>
              <w:rPr>
                <w:sz w:val="18"/>
              </w:rPr>
              <w:t>Mean of 3 item(s): EMOTION_REGULATION_COPIN_1, EMOTION_REGULATION_COPIN_2, EMOTION_REGULATION_COPIN_3</w:t>
            </w:r>
          </w:p>
        </w:tc>
        <w:tc>
          <w:tcPr>
            <w:tcW w:type="dxa" w:w="1440"/>
          </w:tcPr>
          <w:p>
            <w:r/>
            <w:r>
              <w:rPr>
                <w:sz w:val="18"/>
              </w:rPr>
              <w:t>1–5</w:t>
            </w:r>
          </w:p>
        </w:tc>
      </w:tr>
      <w:tr>
        <w:tc>
          <w:tcPr>
            <w:tcW w:type="dxa" w:w="1440"/>
          </w:tcPr>
          <w:p>
            <w:r/>
            <w:r>
              <w:rPr>
                <w:sz w:val="18"/>
              </w:rPr>
              <w:t>EMOTION_REGULATION_COPIN_HIGH</w:t>
            </w:r>
          </w:p>
        </w:tc>
        <w:tc>
          <w:tcPr>
            <w:tcW w:type="dxa" w:w="1440"/>
          </w:tcPr>
          <w:p>
            <w:r/>
            <w:r>
              <w:rPr>
                <w:sz w:val="18"/>
              </w:rPr>
              <w:t>Emotion Regulation Coping — above scale midpoint</w:t>
            </w:r>
          </w:p>
        </w:tc>
        <w:tc>
          <w:tcPr>
            <w:tcW w:type="dxa" w:w="1440"/>
          </w:tcPr>
          <w:p>
            <w:r/>
            <w:r>
              <w:rPr>
                <w:sz w:val="18"/>
              </w:rPr>
              <w:t>Collected, not in the model</w:t>
            </w:r>
          </w:p>
        </w:tc>
        <w:tc>
          <w:tcPr>
            <w:tcW w:type="dxa" w:w="1440"/>
          </w:tcPr>
          <w:p>
            <w:r/>
            <w:r>
              <w:rPr>
                <w:sz w:val="18"/>
              </w:rPr>
              <w:t>binary</w:t>
            </w:r>
          </w:p>
        </w:tc>
        <w:tc>
          <w:tcPr>
            <w:tcW w:type="dxa" w:w="1440"/>
          </w:tcPr>
          <w:p>
            <w:r/>
            <w:r>
              <w:rPr>
                <w:sz w:val="18"/>
              </w:rPr>
              <w:t>Cut point on EMOTION_REGULATION_COPIN_TOTAL (≥ 3.0)</w:t>
            </w:r>
          </w:p>
        </w:tc>
        <w:tc>
          <w:tcPr>
            <w:tcW w:type="dxa" w:w="1440"/>
          </w:tcPr>
          <w:p>
            <w:r/>
            <w:r>
              <w:rPr>
                <w:sz w:val="18"/>
              </w:rPr>
              <w:t>No, Yes</w:t>
            </w:r>
          </w:p>
        </w:tc>
      </w:tr>
      <w:tr>
        <w:tc>
          <w:tcPr>
            <w:tcW w:type="dxa" w:w="1440"/>
          </w:tcPr>
          <w:p>
            <w:r/>
            <w:r>
              <w:rPr>
                <w:sz w:val="18"/>
              </w:rPr>
              <w:t>AVOIDANT_COPING_TOTAL</w:t>
            </w:r>
          </w:p>
        </w:tc>
        <w:tc>
          <w:tcPr>
            <w:tcW w:type="dxa" w:w="1440"/>
          </w:tcPr>
          <w:p>
            <w:r/>
            <w:r>
              <w:rPr>
                <w:sz w:val="18"/>
              </w:rPr>
              <w:t>Avoidant Coping — mean score</w:t>
            </w:r>
          </w:p>
        </w:tc>
        <w:tc>
          <w:tcPr>
            <w:tcW w:type="dxa" w:w="1440"/>
          </w:tcPr>
          <w:p>
            <w:r/>
            <w:r>
              <w:rPr>
                <w:sz w:val="18"/>
              </w:rPr>
              <w:t>Predictor (independent)</w:t>
            </w:r>
          </w:p>
        </w:tc>
        <w:tc>
          <w:tcPr>
            <w:tcW w:type="dxa" w:w="1440"/>
          </w:tcPr>
          <w:p>
            <w:r/>
            <w:r>
              <w:rPr>
                <w:sz w:val="18"/>
              </w:rPr>
              <w:t>continuous</w:t>
            </w:r>
          </w:p>
        </w:tc>
        <w:tc>
          <w:tcPr>
            <w:tcW w:type="dxa" w:w="1440"/>
          </w:tcPr>
          <w:p>
            <w:r/>
            <w:r>
              <w:rPr>
                <w:sz w:val="18"/>
              </w:rPr>
              <w:t>Mean of 3 item(s): AVOIDANT_COPING_1, AVOIDANT_COPING_2, AVOIDANT_COPING_3</w:t>
            </w:r>
          </w:p>
        </w:tc>
        <w:tc>
          <w:tcPr>
            <w:tcW w:type="dxa" w:w="1440"/>
          </w:tcPr>
          <w:p>
            <w:r/>
            <w:r>
              <w:rPr>
                <w:sz w:val="18"/>
              </w:rPr>
              <w:t>1–5</w:t>
            </w:r>
          </w:p>
        </w:tc>
      </w:tr>
      <w:tr>
        <w:tc>
          <w:tcPr>
            <w:tcW w:type="dxa" w:w="1440"/>
          </w:tcPr>
          <w:p>
            <w:r/>
            <w:r>
              <w:rPr>
                <w:sz w:val="18"/>
              </w:rPr>
              <w:t>AVOIDANT_COPING_HIGH</w:t>
            </w:r>
          </w:p>
        </w:tc>
        <w:tc>
          <w:tcPr>
            <w:tcW w:type="dxa" w:w="1440"/>
          </w:tcPr>
          <w:p>
            <w:r/>
            <w:r>
              <w:rPr>
                <w:sz w:val="18"/>
              </w:rPr>
              <w:t>Avoidant Coping — above scale midpoint</w:t>
            </w:r>
          </w:p>
        </w:tc>
        <w:tc>
          <w:tcPr>
            <w:tcW w:type="dxa" w:w="1440"/>
          </w:tcPr>
          <w:p>
            <w:r/>
            <w:r>
              <w:rPr>
                <w:sz w:val="18"/>
              </w:rPr>
              <w:t>Collected, not in the model</w:t>
            </w:r>
          </w:p>
        </w:tc>
        <w:tc>
          <w:tcPr>
            <w:tcW w:type="dxa" w:w="1440"/>
          </w:tcPr>
          <w:p>
            <w:r/>
            <w:r>
              <w:rPr>
                <w:sz w:val="18"/>
              </w:rPr>
              <w:t>binary</w:t>
            </w:r>
          </w:p>
        </w:tc>
        <w:tc>
          <w:tcPr>
            <w:tcW w:type="dxa" w:w="1440"/>
          </w:tcPr>
          <w:p>
            <w:r/>
            <w:r>
              <w:rPr>
                <w:sz w:val="18"/>
              </w:rPr>
              <w:t>Cut point on AVOIDANT_COPING_TOTAL (≥ 3.0)</w:t>
            </w:r>
          </w:p>
        </w:tc>
        <w:tc>
          <w:tcPr>
            <w:tcW w:type="dxa" w:w="1440"/>
          </w:tcPr>
          <w:p>
            <w:r/>
            <w:r>
              <w:rPr>
                <w:sz w:val="18"/>
              </w:rPr>
              <w:t>No, Yes</w:t>
            </w:r>
          </w:p>
        </w:tc>
      </w:tr>
    </w:tbl>
    <w:p/>
    <w:p>
      <w:pPr>
        <w:pStyle w:val="Heading1"/>
      </w:pPr>
      <w:r>
        <w:t>3. Planned statistical analysis</w:t>
      </w:r>
    </w:p>
    <w:p>
      <w:r>
        <w:t>Begin with descriptive statistics for all variables. Next, evaluate pairwise Spearman correlations between perceived stress, sleep components, and coping scores. Finally, fit a multiple linear regression with PSS10_TOTAL as the dependent variable; association estimates with p&lt;0.05 or clinically meaningful effect sizes will be considered notable.</w:t>
      </w:r>
    </w:p>
    <w:tbl>
      <w:tblPr>
        <w:tblStyle w:val="TableGrid"/>
        <w:tblW w:type="auto" w:w="0"/>
        <w:tblLook w:firstColumn="1" w:firstRow="1" w:lastColumn="0" w:lastRow="0" w:noHBand="0" w:noVBand="1" w:val="04A0"/>
      </w:tblPr>
      <w:tblGrid>
        <w:gridCol w:w="4320"/>
        <w:gridCol w:w="4320"/>
      </w:tblGrid>
      <w:tr>
        <w:tc>
          <w:tcPr>
            <w:tcW w:type="dxa" w:w="4320"/>
          </w:tcPr>
          <w:p>
            <w:r/>
            <w:r>
              <w:rPr>
                <w:b/>
                <w:sz w:val="18"/>
              </w:rPr>
              <w:t>Test</w:t>
            </w:r>
          </w:p>
        </w:tc>
        <w:tc>
          <w:tcPr>
            <w:tcW w:type="dxa" w:w="4320"/>
          </w:tcPr>
          <w:p>
            <w:r/>
            <w:r>
              <w:rPr>
                <w:b/>
                <w:sz w:val="18"/>
              </w:rPr>
              <w:t>Why this test</w:t>
            </w:r>
          </w:p>
        </w:tc>
      </w:tr>
      <w:tr>
        <w:tc>
          <w:tcPr>
            <w:tcW w:type="dxa" w:w="4320"/>
          </w:tcPr>
          <w:p>
            <w:r/>
            <w:r>
              <w:rPr>
                <w:sz w:val="18"/>
              </w:rPr>
              <w:t>baseline_table</w:t>
            </w:r>
          </w:p>
        </w:tc>
        <w:tc>
          <w:tcPr>
            <w:tcW w:type="dxa" w:w="4320"/>
          </w:tcPr>
          <w:p>
            <w:r/>
            <w:r>
              <w:rPr>
                <w:sz w:val="18"/>
              </w:rPr>
              <w:t>Summarize sample demographics, sleep components, stress, and coping scores.</w:t>
            </w:r>
          </w:p>
        </w:tc>
      </w:tr>
      <w:tr>
        <w:tc>
          <w:tcPr>
            <w:tcW w:type="dxa" w:w="4320"/>
          </w:tcPr>
          <w:p>
            <w:r/>
            <w:r>
              <w:rPr>
                <w:sz w:val="18"/>
              </w:rPr>
              <w:t>spearman</w:t>
            </w:r>
          </w:p>
        </w:tc>
        <w:tc>
          <w:tcPr>
            <w:tcW w:type="dxa" w:w="4320"/>
          </w:tcPr>
          <w:p>
            <w:r/>
            <w:r>
              <w:rPr>
                <w:sz w:val="18"/>
              </w:rPr>
              <w:t>Quantify monotonic associations between ordinal sleep components, coping scores, and perceived stress.</w:t>
            </w:r>
          </w:p>
        </w:tc>
      </w:tr>
      <w:tr>
        <w:tc>
          <w:tcPr>
            <w:tcW w:type="dxa" w:w="4320"/>
          </w:tcPr>
          <w:p>
            <w:r/>
            <w:r>
              <w:rPr>
                <w:sz w:val="18"/>
              </w:rPr>
              <w:t>linear_regression</w:t>
            </w:r>
          </w:p>
        </w:tc>
        <w:tc>
          <w:tcPr>
            <w:tcW w:type="dxa" w:w="4320"/>
          </w:tcPr>
          <w:p>
            <w:r/>
            <w:r>
              <w:rPr>
                <w:sz w:val="18"/>
              </w:rPr>
              <w:t>Model perceived stress as a function of sleep quality components and coping styles while adjusting simultaneously.</w:t>
            </w:r>
          </w:p>
        </w:tc>
      </w:tr>
    </w:tbl>
    <w:p/>
    <w:p>
      <w:pPr>
        <w:pStyle w:val="Heading1"/>
      </w:pPr>
      <w:r>
        <w:t>4. Questionnaire — grouping, items and answer options</w:t>
      </w:r>
    </w:p>
    <w:p>
      <w:r>
        <w:rPr>
          <w:b/>
          <w:i w:val="0"/>
        </w:rPr>
        <w:t>How the questionnaire is grouped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Section</w:t>
            </w:r>
          </w:p>
        </w:tc>
        <w:tc>
          <w:tcPr>
            <w:tcW w:type="dxa" w:w="1728"/>
          </w:tcPr>
          <w:p>
            <w:r/>
            <w:r>
              <w:rPr>
                <w:b/>
                <w:sz w:val="18"/>
              </w:rPr>
              <w:t>Short name</w:t>
            </w:r>
          </w:p>
        </w:tc>
        <w:tc>
          <w:tcPr>
            <w:tcW w:type="dxa" w:w="1728"/>
          </w:tcPr>
          <w:p>
            <w:r/>
            <w:r>
              <w:rPr>
                <w:b/>
                <w:sz w:val="18"/>
              </w:rPr>
              <w:t>Items</w:t>
            </w:r>
          </w:p>
        </w:tc>
        <w:tc>
          <w:tcPr>
            <w:tcW w:type="dxa" w:w="1728"/>
          </w:tcPr>
          <w:p>
            <w:r/>
            <w:r>
              <w:rPr>
                <w:b/>
                <w:sz w:val="18"/>
              </w:rPr>
              <w:t>Subscales</w:t>
            </w:r>
          </w:p>
        </w:tc>
        <w:tc>
          <w:tcPr>
            <w:tcW w:type="dxa" w:w="1728"/>
          </w:tcPr>
          <w:p>
            <w:r/>
            <w:r>
              <w:rPr>
                <w:b/>
                <w:sz w:val="18"/>
              </w:rPr>
              <w:t>Source</w:t>
            </w:r>
          </w:p>
        </w:tc>
      </w:tr>
      <w:tr>
        <w:tc>
          <w:tcPr>
            <w:tcW w:type="dxa" w:w="1728"/>
          </w:tcPr>
          <w:p>
            <w:r/>
            <w:r>
              <w:rPr>
                <w:sz w:val="18"/>
              </w:rPr>
              <w:t>Core Demographic and Clinical Background Module</w:t>
            </w:r>
          </w:p>
        </w:tc>
        <w:tc>
          <w:tcPr>
            <w:tcW w:type="dxa" w:w="1728"/>
          </w:tcPr>
          <w:p>
            <w:r/>
            <w:r>
              <w:rPr>
                <w:sz w:val="18"/>
              </w:rPr>
              <w:t>DEMO</w:t>
            </w:r>
          </w:p>
        </w:tc>
        <w:tc>
          <w:tcPr>
            <w:tcW w:type="dxa" w:w="1728"/>
          </w:tcPr>
          <w:p>
            <w:r/>
            <w:r>
              <w:rPr>
                <w:sz w:val="18"/>
              </w:rPr>
              <w:t>10</w:t>
            </w:r>
          </w:p>
        </w:tc>
        <w:tc>
          <w:tcPr>
            <w:tcW w:type="dxa" w:w="1728"/>
          </w:tcPr>
          <w:p>
            <w:r/>
            <w:r>
              <w:rPr>
                <w:sz w:val="18"/>
              </w:rPr>
              <w:t>Demographics, Clinical background</w:t>
            </w:r>
          </w:p>
        </w:tc>
        <w:tc>
          <w:tcPr>
            <w:tcW w:type="dxa" w:w="1728"/>
          </w:tcPr>
          <w:p>
            <w:r/>
            <w:r>
              <w:rPr>
                <w:sz w:val="18"/>
              </w:rPr>
              <w:t>Not applicable — standard background module.</w:t>
            </w:r>
          </w:p>
        </w:tc>
      </w:tr>
      <w:tr>
        <w:tc>
          <w:tcPr>
            <w:tcW w:type="dxa" w:w="1728"/>
          </w:tcPr>
          <w:p>
            <w:r/>
            <w:r>
              <w:rPr>
                <w:sz w:val="18"/>
              </w:rPr>
              <w:t>Pittsburgh Sleep Quality Index</w:t>
            </w:r>
          </w:p>
        </w:tc>
        <w:tc>
          <w:tcPr>
            <w:tcW w:type="dxa" w:w="1728"/>
          </w:tcPr>
          <w:p>
            <w:r/>
            <w:r>
              <w:rPr>
                <w:sz w:val="18"/>
              </w:rPr>
              <w:t>PSQI</w:t>
            </w:r>
          </w:p>
        </w:tc>
        <w:tc>
          <w:tcPr>
            <w:tcW w:type="dxa" w:w="1728"/>
          </w:tcPr>
          <w:p>
            <w:r/>
            <w:r>
              <w:rPr>
                <w:sz w:val="18"/>
              </w:rPr>
              <w:t>18</w:t>
            </w:r>
          </w:p>
        </w:tc>
        <w:tc>
          <w:tcPr>
            <w:tcW w:type="dxa" w:w="1728"/>
          </w:tcPr>
          <w:p>
            <w:r/>
            <w:r>
              <w:rPr>
                <w:sz w:val="18"/>
              </w:rPr>
              <w:t>Component: Sleep duration / latency (raw input), Component: Sleep latency (raw input), Component: Sleep duration / efficiency (raw input), Component: Sleep duration (raw input), Component: Sleep disturbance, Component: Subjective sleep quality, Component: Use of sleep medication, Component: Daytime dysfunction</w:t>
            </w:r>
          </w:p>
        </w:tc>
        <w:tc>
          <w:tcPr>
            <w:tcW w:type="dxa" w:w="1728"/>
          </w:tcPr>
          <w:p>
            <w:r/>
            <w:r>
              <w:rPr>
                <w:sz w:val="18"/>
              </w:rPr>
              <w:t>Buysse DJ, Reynolds CF, Monk TH, Berman SR, Kupfer DJ. The Pittsburgh Sleep Quality Index: a new instrument for psychiatric practice and research. Psychiatry Res. 1989;28(2):193-213.</w:t>
            </w:r>
          </w:p>
        </w:tc>
      </w:tr>
      <w:tr>
        <w:tc>
          <w:tcPr>
            <w:tcW w:type="dxa" w:w="1728"/>
          </w:tcPr>
          <w:p>
            <w:r/>
            <w:r>
              <w:rPr>
                <w:sz w:val="18"/>
              </w:rPr>
              <w:t>Perceived Stress Scale-10</w:t>
            </w:r>
          </w:p>
        </w:tc>
        <w:tc>
          <w:tcPr>
            <w:tcW w:type="dxa" w:w="1728"/>
          </w:tcPr>
          <w:p>
            <w:r/>
            <w:r>
              <w:rPr>
                <w:sz w:val="18"/>
              </w:rPr>
              <w:t>PSS10</w:t>
            </w:r>
          </w:p>
        </w:tc>
        <w:tc>
          <w:tcPr>
            <w:tcW w:type="dxa" w:w="1728"/>
          </w:tcPr>
          <w:p>
            <w:r/>
            <w:r>
              <w:rPr>
                <w:sz w:val="18"/>
              </w:rPr>
              <w:t>10</w:t>
            </w:r>
          </w:p>
        </w:tc>
        <w:tc>
          <w:tcPr>
            <w:tcW w:type="dxa" w:w="1728"/>
          </w:tcPr>
          <w:p>
            <w:r/>
            <w:r>
              <w:rPr>
                <w:sz w:val="18"/>
              </w:rPr>
              <w:t>Perceived helplessness, Perceived self-efficacy</w:t>
            </w:r>
          </w:p>
        </w:tc>
        <w:tc>
          <w:tcPr>
            <w:tcW w:type="dxa" w:w="1728"/>
          </w:tcPr>
          <w:p>
            <w:r/>
            <w:r>
              <w:rPr>
                <w:sz w:val="18"/>
              </w:rPr>
              <w:t>Cohen S, Kamarck T, Mermelstein R. A global measure of perceived stress. J Health Soc Behav. 1983;24(4):385-396.</w:t>
            </w:r>
          </w:p>
        </w:tc>
      </w:tr>
      <w:tr>
        <w:tc>
          <w:tcPr>
            <w:tcW w:type="dxa" w:w="1728"/>
          </w:tcPr>
          <w:p>
            <w:r/>
            <w:r>
              <w:rPr>
                <w:sz w:val="18"/>
              </w:rPr>
              <w:t>Coping</w:t>
            </w:r>
          </w:p>
        </w:tc>
        <w:tc>
          <w:tcPr>
            <w:tcW w:type="dxa" w:w="1728"/>
          </w:tcPr>
          <w:p>
            <w:r/>
            <w:r>
              <w:rPr>
                <w:sz w:val="18"/>
              </w:rPr>
              <w:t>COPING</w:t>
            </w:r>
          </w:p>
        </w:tc>
        <w:tc>
          <w:tcPr>
            <w:tcW w:type="dxa" w:w="1728"/>
          </w:tcPr>
          <w:p>
            <w:r/>
            <w:r>
              <w:rPr>
                <w:sz w:val="18"/>
              </w:rPr>
              <w:t>9</w:t>
            </w:r>
          </w:p>
        </w:tc>
        <w:tc>
          <w:tcPr>
            <w:tcW w:type="dxa" w:w="1728"/>
          </w:tcPr>
          <w:p>
            <w:r/>
            <w:r>
              <w:rPr>
                <w:sz w:val="18"/>
              </w:rPr>
              <w:t>Problem-Focused Coping, Emotion Regulation Coping, Avoidant Coping</w:t>
            </w:r>
          </w:p>
        </w:tc>
        <w:tc>
          <w:tcPr>
            <w:tcW w:type="dxa" w:w="1728"/>
          </w:tcPr>
          <w:p>
            <w:r/>
            <w:r>
              <w:rPr>
                <w:sz w:val="18"/>
              </w:rPr>
              <w:t>—</w:t>
            </w:r>
          </w:p>
        </w:tc>
      </w:tr>
    </w:tbl>
    <w:p/>
    <w:p>
      <w:pPr>
        <w:pStyle w:val="Heading2"/>
      </w:pPr>
      <w:r>
        <w:t>Core Demographic and Clinical Background Module</w:t>
      </w:r>
    </w:p>
    <w:p>
      <w:r>
        <w:rPr>
          <w:b/>
          <w:i w:val="0"/>
          <w:sz w:val="18"/>
        </w:rPr>
        <w:t>Grouped into:</w:t>
      </w:r>
    </w:p>
    <w:p>
      <w:pPr>
        <w:pStyle w:val="ListBullet"/>
      </w:pPr>
      <w:r>
        <w:t>Demographics — items 1, 2, 3, 4, 5, 6, 7</w:t>
      </w:r>
    </w:p>
    <w:p>
      <w:pPr>
        <w:pStyle w:val="ListBullet"/>
      </w:pPr>
      <w:r>
        <w:t>Clinical background — items 8, 9, 10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w:t>
            </w:r>
          </w:p>
        </w:tc>
        <w:tc>
          <w:tcPr>
            <w:tcW w:type="dxa" w:w="1728"/>
          </w:tcPr>
          <w:p>
            <w:r/>
            <w:r>
              <w:rPr>
                <w:b/>
                <w:sz w:val="18"/>
              </w:rPr>
              <w:t>Question</w:t>
            </w:r>
          </w:p>
        </w:tc>
        <w:tc>
          <w:tcPr>
            <w:tcW w:type="dxa" w:w="1728"/>
          </w:tcPr>
          <w:p>
            <w:r/>
            <w:r>
              <w:rPr>
                <w:b/>
                <w:sz w:val="18"/>
              </w:rPr>
              <w:t>Column</w:t>
            </w:r>
          </w:p>
        </w:tc>
        <w:tc>
          <w:tcPr>
            <w:tcW w:type="dxa" w:w="1728"/>
          </w:tcPr>
          <w:p>
            <w:r/>
            <w:r>
              <w:rPr>
                <w:b/>
                <w:sz w:val="18"/>
              </w:rPr>
              <w:t>Subscale</w:t>
            </w:r>
          </w:p>
        </w:tc>
        <w:tc>
          <w:tcPr>
            <w:tcW w:type="dxa" w:w="1728"/>
          </w:tcPr>
          <w:p>
            <w:r/>
            <w:r>
              <w:rPr>
                <w:b/>
                <w:sz w:val="18"/>
              </w:rPr>
              <w:t>Answer options (coded value)</w:t>
            </w:r>
          </w:p>
        </w:tc>
      </w:tr>
      <w:tr>
        <w:tc>
          <w:tcPr>
            <w:tcW w:type="dxa" w:w="1728"/>
          </w:tcPr>
          <w:p>
            <w:r/>
            <w:r>
              <w:rPr>
                <w:sz w:val="18"/>
              </w:rPr>
              <w:t>1</w:t>
            </w:r>
          </w:p>
        </w:tc>
        <w:tc>
          <w:tcPr>
            <w:tcW w:type="dxa" w:w="1728"/>
          </w:tcPr>
          <w:p>
            <w:r/>
            <w:r>
              <w:rPr>
                <w:sz w:val="18"/>
              </w:rPr>
              <w:t>What is your age in completed years?</w:t>
            </w:r>
          </w:p>
        </w:tc>
        <w:tc>
          <w:tcPr>
            <w:tcW w:type="dxa" w:w="1728"/>
          </w:tcPr>
          <w:p>
            <w:r/>
            <w:r>
              <w:rPr>
                <w:sz w:val="18"/>
              </w:rPr>
              <w:t>AGE</w:t>
            </w:r>
          </w:p>
        </w:tc>
        <w:tc>
          <w:tcPr>
            <w:tcW w:type="dxa" w:w="1728"/>
          </w:tcPr>
          <w:p>
            <w:r/>
            <w:r>
              <w:rPr>
                <w:sz w:val="18"/>
              </w:rPr>
              <w:t>Demographics</w:t>
            </w:r>
          </w:p>
        </w:tc>
        <w:tc>
          <w:tcPr>
            <w:tcW w:type="dxa" w:w="1728"/>
          </w:tcPr>
          <w:p>
            <w:r/>
            <w:r>
              <w:rPr>
                <w:sz w:val="18"/>
              </w:rPr>
              <w:t>Number entered by the respondent</w:t>
            </w:r>
          </w:p>
        </w:tc>
      </w:tr>
      <w:tr>
        <w:tc>
          <w:tcPr>
            <w:tcW w:type="dxa" w:w="1728"/>
          </w:tcPr>
          <w:p>
            <w:r/>
            <w:r>
              <w:rPr>
                <w:sz w:val="18"/>
              </w:rPr>
              <w:t>2</w:t>
            </w:r>
          </w:p>
        </w:tc>
        <w:tc>
          <w:tcPr>
            <w:tcW w:type="dxa" w:w="1728"/>
          </w:tcPr>
          <w:p>
            <w:r/>
            <w:r>
              <w:rPr>
                <w:sz w:val="18"/>
              </w:rPr>
              <w:t>What is your sex?</w:t>
            </w:r>
          </w:p>
        </w:tc>
        <w:tc>
          <w:tcPr>
            <w:tcW w:type="dxa" w:w="1728"/>
          </w:tcPr>
          <w:p>
            <w:r/>
            <w:r>
              <w:rPr>
                <w:sz w:val="18"/>
              </w:rPr>
              <w:t>SEX</w:t>
            </w:r>
          </w:p>
        </w:tc>
        <w:tc>
          <w:tcPr>
            <w:tcW w:type="dxa" w:w="1728"/>
          </w:tcPr>
          <w:p>
            <w:r/>
            <w:r>
              <w:rPr>
                <w:sz w:val="18"/>
              </w:rPr>
              <w:t>Demographics</w:t>
            </w:r>
          </w:p>
        </w:tc>
        <w:tc>
          <w:tcPr>
            <w:tcW w:type="dxa" w:w="1728"/>
          </w:tcPr>
          <w:p>
            <w:r/>
            <w:r>
              <w:rPr>
                <w:sz w:val="18"/>
              </w:rPr>
              <w:t>Male (1); Female (2); Prefer not to say (99)</w:t>
            </w:r>
          </w:p>
        </w:tc>
      </w:tr>
      <w:tr>
        <w:tc>
          <w:tcPr>
            <w:tcW w:type="dxa" w:w="1728"/>
          </w:tcPr>
          <w:p>
            <w:r/>
            <w:r>
              <w:rPr>
                <w:sz w:val="18"/>
              </w:rPr>
              <w:t>3</w:t>
            </w:r>
          </w:p>
        </w:tc>
        <w:tc>
          <w:tcPr>
            <w:tcW w:type="dxa" w:w="1728"/>
          </w:tcPr>
          <w:p>
            <w:r/>
            <w:r>
              <w:rPr>
                <w:sz w:val="18"/>
              </w:rPr>
              <w:t>What is the highest level of education you have completed?</w:t>
            </w:r>
          </w:p>
        </w:tc>
        <w:tc>
          <w:tcPr>
            <w:tcW w:type="dxa" w:w="1728"/>
          </w:tcPr>
          <w:p>
            <w:r/>
            <w:r>
              <w:rPr>
                <w:sz w:val="18"/>
              </w:rPr>
              <w:t>EDUCATION</w:t>
            </w:r>
          </w:p>
        </w:tc>
        <w:tc>
          <w:tcPr>
            <w:tcW w:type="dxa" w:w="1728"/>
          </w:tcPr>
          <w:p>
            <w:r/>
            <w:r>
              <w:rPr>
                <w:sz w:val="18"/>
              </w:rPr>
              <w:t>Demographics</w:t>
            </w:r>
          </w:p>
        </w:tc>
        <w:tc>
          <w:tcPr>
            <w:tcW w:type="dxa" w:w="1728"/>
          </w:tcPr>
          <w:p>
            <w:r/>
            <w:r>
              <w:rPr>
                <w:sz w:val="18"/>
              </w:rPr>
              <w:t>No formal education (1); Primary (2); Secondary (3); Higher secondary / diploma (4); Undergraduate degree (5); Postgraduate degree (6)</w:t>
            </w:r>
          </w:p>
        </w:tc>
      </w:tr>
      <w:tr>
        <w:tc>
          <w:tcPr>
            <w:tcW w:type="dxa" w:w="1728"/>
          </w:tcPr>
          <w:p>
            <w:r/>
            <w:r>
              <w:rPr>
                <w:sz w:val="18"/>
              </w:rPr>
              <w:t>4</w:t>
            </w:r>
          </w:p>
        </w:tc>
        <w:tc>
          <w:tcPr>
            <w:tcW w:type="dxa" w:w="1728"/>
          </w:tcPr>
          <w:p>
            <w:r/>
            <w:r>
              <w:rPr>
                <w:sz w:val="18"/>
              </w:rPr>
              <w:t>What is your current marital status?</w:t>
            </w:r>
          </w:p>
        </w:tc>
        <w:tc>
          <w:tcPr>
            <w:tcW w:type="dxa" w:w="1728"/>
          </w:tcPr>
          <w:p>
            <w:r/>
            <w:r>
              <w:rPr>
                <w:sz w:val="18"/>
              </w:rPr>
              <w:t>MARITAL_STATUS</w:t>
            </w:r>
          </w:p>
        </w:tc>
        <w:tc>
          <w:tcPr>
            <w:tcW w:type="dxa" w:w="1728"/>
          </w:tcPr>
          <w:p>
            <w:r/>
            <w:r>
              <w:rPr>
                <w:sz w:val="18"/>
              </w:rPr>
              <w:t>Demographics</w:t>
            </w:r>
          </w:p>
        </w:tc>
        <w:tc>
          <w:tcPr>
            <w:tcW w:type="dxa" w:w="1728"/>
          </w:tcPr>
          <w:p>
            <w:r/>
            <w:r>
              <w:rPr>
                <w:sz w:val="18"/>
              </w:rPr>
              <w:t>Single (1); Married (2); Divorced or separated (3); Widowed (4)</w:t>
            </w:r>
          </w:p>
        </w:tc>
      </w:tr>
      <w:tr>
        <w:tc>
          <w:tcPr>
            <w:tcW w:type="dxa" w:w="1728"/>
          </w:tcPr>
          <w:p>
            <w:r/>
            <w:r>
              <w:rPr>
                <w:sz w:val="18"/>
              </w:rPr>
              <w:t>5</w:t>
            </w:r>
          </w:p>
        </w:tc>
        <w:tc>
          <w:tcPr>
            <w:tcW w:type="dxa" w:w="1728"/>
          </w:tcPr>
          <w:p>
            <w:r/>
            <w:r>
              <w:rPr>
                <w:sz w:val="18"/>
              </w:rPr>
              <w:t>What is your current employment status?</w:t>
            </w:r>
          </w:p>
        </w:tc>
        <w:tc>
          <w:tcPr>
            <w:tcW w:type="dxa" w:w="1728"/>
          </w:tcPr>
          <w:p>
            <w:r/>
            <w:r>
              <w:rPr>
                <w:sz w:val="18"/>
              </w:rPr>
              <w:t>EMPLOYMENT</w:t>
            </w:r>
          </w:p>
        </w:tc>
        <w:tc>
          <w:tcPr>
            <w:tcW w:type="dxa" w:w="1728"/>
          </w:tcPr>
          <w:p>
            <w:r/>
            <w:r>
              <w:rPr>
                <w:sz w:val="18"/>
              </w:rPr>
              <w:t>Demographics</w:t>
            </w:r>
          </w:p>
        </w:tc>
        <w:tc>
          <w:tcPr>
            <w:tcW w:type="dxa" w:w="1728"/>
          </w:tcPr>
          <w:p>
            <w:r/>
            <w:r>
              <w:rPr>
                <w:sz w:val="18"/>
              </w:rPr>
              <w:t>Employed full time (1); Employed part time (2); Self-employed (3); Unemployed (4); Student (5); Retired (6); Homemaker (7)</w:t>
            </w:r>
          </w:p>
        </w:tc>
      </w:tr>
      <w:tr>
        <w:tc>
          <w:tcPr>
            <w:tcW w:type="dxa" w:w="1728"/>
          </w:tcPr>
          <w:p>
            <w:r/>
            <w:r>
              <w:rPr>
                <w:sz w:val="18"/>
              </w:rPr>
              <w:t>6</w:t>
            </w:r>
          </w:p>
        </w:tc>
        <w:tc>
          <w:tcPr>
            <w:tcW w:type="dxa" w:w="1728"/>
          </w:tcPr>
          <w:p>
            <w:r/>
            <w:r>
              <w:rPr>
                <w:sz w:val="18"/>
              </w:rPr>
              <w:t>Do you live in an urban or a rural area?</w:t>
            </w:r>
          </w:p>
        </w:tc>
        <w:tc>
          <w:tcPr>
            <w:tcW w:type="dxa" w:w="1728"/>
          </w:tcPr>
          <w:p>
            <w:r/>
            <w:r>
              <w:rPr>
                <w:sz w:val="18"/>
              </w:rPr>
              <w:t>RESIDENCE</w:t>
            </w:r>
          </w:p>
        </w:tc>
        <w:tc>
          <w:tcPr>
            <w:tcW w:type="dxa" w:w="1728"/>
          </w:tcPr>
          <w:p>
            <w:r/>
            <w:r>
              <w:rPr>
                <w:sz w:val="18"/>
              </w:rPr>
              <w:t>Demographics</w:t>
            </w:r>
          </w:p>
        </w:tc>
        <w:tc>
          <w:tcPr>
            <w:tcW w:type="dxa" w:w="1728"/>
          </w:tcPr>
          <w:p>
            <w:r/>
            <w:r>
              <w:rPr>
                <w:sz w:val="18"/>
              </w:rPr>
              <w:t>Urban (1); Rural (2)</w:t>
            </w:r>
          </w:p>
        </w:tc>
      </w:tr>
      <w:tr>
        <w:tc>
          <w:tcPr>
            <w:tcW w:type="dxa" w:w="1728"/>
          </w:tcPr>
          <w:p>
            <w:r/>
            <w:r>
              <w:rPr>
                <w:sz w:val="18"/>
              </w:rPr>
              <w:t>7</w:t>
            </w:r>
          </w:p>
        </w:tc>
        <w:tc>
          <w:tcPr>
            <w:tcW w:type="dxa" w:w="1728"/>
          </w:tcPr>
          <w:p>
            <w:r/>
            <w:r>
              <w:rPr>
                <w:sz w:val="18"/>
              </w:rPr>
              <w:t>Which band best describes your household monthly income?</w:t>
            </w:r>
          </w:p>
        </w:tc>
        <w:tc>
          <w:tcPr>
            <w:tcW w:type="dxa" w:w="1728"/>
          </w:tcPr>
          <w:p>
            <w:r/>
            <w:r>
              <w:rPr>
                <w:sz w:val="18"/>
              </w:rPr>
              <w:t>INCOME_BAND</w:t>
            </w:r>
          </w:p>
        </w:tc>
        <w:tc>
          <w:tcPr>
            <w:tcW w:type="dxa" w:w="1728"/>
          </w:tcPr>
          <w:p>
            <w:r/>
            <w:r>
              <w:rPr>
                <w:sz w:val="18"/>
              </w:rPr>
              <w:t>Demographics</w:t>
            </w:r>
          </w:p>
        </w:tc>
        <w:tc>
          <w:tcPr>
            <w:tcW w:type="dxa" w:w="1728"/>
          </w:tcPr>
          <w:p>
            <w:r/>
            <w:r>
              <w:rPr>
                <w:sz w:val="18"/>
              </w:rPr>
              <w:t>Lowest quintile (1); Second quintile (2); Middle quintile (3); Fourth quintile (4); Highest quintile (5); Prefer not to say (99)</w:t>
            </w:r>
          </w:p>
        </w:tc>
      </w:tr>
      <w:tr>
        <w:tc>
          <w:tcPr>
            <w:tcW w:type="dxa" w:w="1728"/>
          </w:tcPr>
          <w:p>
            <w:r/>
            <w:r>
              <w:rPr>
                <w:sz w:val="18"/>
              </w:rPr>
              <w:t>8</w:t>
            </w:r>
          </w:p>
        </w:tc>
        <w:tc>
          <w:tcPr>
            <w:tcW w:type="dxa" w:w="1728"/>
          </w:tcPr>
          <w:p>
            <w:r/>
            <w:r>
              <w:rPr>
                <w:sz w:val="18"/>
              </w:rPr>
              <w:t>Have you been diagnosed with any long-term medical condition?</w:t>
            </w:r>
          </w:p>
        </w:tc>
        <w:tc>
          <w:tcPr>
            <w:tcW w:type="dxa" w:w="1728"/>
          </w:tcPr>
          <w:p>
            <w:r/>
            <w:r>
              <w:rPr>
                <w:sz w:val="18"/>
              </w:rPr>
              <w:t>COMORBIDITY</w:t>
            </w:r>
          </w:p>
        </w:tc>
        <w:tc>
          <w:tcPr>
            <w:tcW w:type="dxa" w:w="1728"/>
          </w:tcPr>
          <w:p>
            <w:r/>
            <w:r>
              <w:rPr>
                <w:sz w:val="18"/>
              </w:rPr>
              <w:t>Clinical background</w:t>
            </w:r>
          </w:p>
        </w:tc>
        <w:tc>
          <w:tcPr>
            <w:tcW w:type="dxa" w:w="1728"/>
          </w:tcPr>
          <w:p>
            <w:r/>
            <w:r>
              <w:rPr>
                <w:sz w:val="18"/>
              </w:rPr>
              <w:t>No (0); Yes (1)</w:t>
            </w:r>
          </w:p>
        </w:tc>
      </w:tr>
      <w:tr>
        <w:tc>
          <w:tcPr>
            <w:tcW w:type="dxa" w:w="1728"/>
          </w:tcPr>
          <w:p>
            <w:r/>
            <w:r>
              <w:rPr>
                <w:sz w:val="18"/>
              </w:rPr>
              <w:t>9</w:t>
            </w:r>
          </w:p>
        </w:tc>
        <w:tc>
          <w:tcPr>
            <w:tcW w:type="dxa" w:w="1728"/>
          </w:tcPr>
          <w:p>
            <w:r/>
            <w:r>
              <w:rPr>
                <w:sz w:val="18"/>
              </w:rPr>
              <w:t>For how many months have you had this condition?</w:t>
            </w:r>
          </w:p>
        </w:tc>
        <w:tc>
          <w:tcPr>
            <w:tcW w:type="dxa" w:w="1728"/>
          </w:tcPr>
          <w:p>
            <w:r/>
            <w:r>
              <w:rPr>
                <w:sz w:val="18"/>
              </w:rPr>
              <w:t>CONDITION_DURATION_MONTHS</w:t>
            </w:r>
          </w:p>
        </w:tc>
        <w:tc>
          <w:tcPr>
            <w:tcW w:type="dxa" w:w="1728"/>
          </w:tcPr>
          <w:p>
            <w:r/>
            <w:r>
              <w:rPr>
                <w:sz w:val="18"/>
              </w:rPr>
              <w:t>Clinical background</w:t>
            </w:r>
          </w:p>
        </w:tc>
        <w:tc>
          <w:tcPr>
            <w:tcW w:type="dxa" w:w="1728"/>
          </w:tcPr>
          <w:p>
            <w:r/>
            <w:r>
              <w:rPr>
                <w:sz w:val="18"/>
              </w:rPr>
              <w:t>Number entered by the respondent</w:t>
            </w:r>
          </w:p>
        </w:tc>
      </w:tr>
      <w:tr>
        <w:tc>
          <w:tcPr>
            <w:tcW w:type="dxa" w:w="1728"/>
          </w:tcPr>
          <w:p>
            <w:r/>
            <w:r>
              <w:rPr>
                <w:sz w:val="18"/>
              </w:rPr>
              <w:t>10</w:t>
            </w:r>
          </w:p>
        </w:tc>
        <w:tc>
          <w:tcPr>
            <w:tcW w:type="dxa" w:w="1728"/>
          </w:tcPr>
          <w:p>
            <w:r/>
            <w:r>
              <w:rPr>
                <w:sz w:val="18"/>
              </w:rPr>
              <w:t>Have you been admitted to hospital for this condition before?</w:t>
            </w:r>
          </w:p>
        </w:tc>
        <w:tc>
          <w:tcPr>
            <w:tcW w:type="dxa" w:w="1728"/>
          </w:tcPr>
          <w:p>
            <w:r/>
            <w:r>
              <w:rPr>
                <w:sz w:val="18"/>
              </w:rPr>
              <w:t>PRIOR_ADMISSION</w:t>
            </w:r>
          </w:p>
        </w:tc>
        <w:tc>
          <w:tcPr>
            <w:tcW w:type="dxa" w:w="1728"/>
          </w:tcPr>
          <w:p>
            <w:r/>
            <w:r>
              <w:rPr>
                <w:sz w:val="18"/>
              </w:rPr>
              <w:t>Clinical background</w:t>
            </w:r>
          </w:p>
        </w:tc>
        <w:tc>
          <w:tcPr>
            <w:tcW w:type="dxa" w:w="1728"/>
          </w:tcPr>
          <w:p>
            <w:r/>
            <w:r>
              <w:rPr>
                <w:sz w:val="18"/>
              </w:rPr>
              <w:t>No (0); Yes (1)</w:t>
            </w:r>
          </w:p>
        </w:tc>
      </w:tr>
    </w:tbl>
    <w:p/>
    <w:p>
      <w:r>
        <w:rPr>
          <w:b w:val="0"/>
          <w:i/>
          <w:sz w:val="16"/>
        </w:rPr>
        <w:t>Licence: public domain</w:t>
      </w:r>
    </w:p>
    <w:p>
      <w:pPr>
        <w:pStyle w:val="Heading2"/>
      </w:pPr>
      <w:r>
        <w:t>Pittsburgh Sleep Quality Index</w:t>
      </w:r>
    </w:p>
    <w:p>
      <w:r>
        <w:rPr>
          <w:b w:val="0"/>
          <w:i/>
        </w:rPr>
        <w:t>Clock time, e.g. 11:00 PM</w:t>
      </w:r>
    </w:p>
    <w:p>
      <w:r>
        <w:rPr>
          <w:b/>
          <w:i w:val="0"/>
          <w:sz w:val="18"/>
        </w:rPr>
        <w:t>Grouped into:</w:t>
      </w:r>
    </w:p>
    <w:p>
      <w:pPr>
        <w:pStyle w:val="ListBullet"/>
      </w:pPr>
      <w:r>
        <w:t>Component: Sleep duration / latency (raw input) — item 11</w:t>
      </w:r>
    </w:p>
    <w:p>
      <w:pPr>
        <w:pStyle w:val="ListBullet"/>
      </w:pPr>
      <w:r>
        <w:t>Component: Sleep latency (raw input) — item 12</w:t>
      </w:r>
    </w:p>
    <w:p>
      <w:pPr>
        <w:pStyle w:val="ListBullet"/>
      </w:pPr>
      <w:r>
        <w:t>Component: Sleep duration / efficiency (raw input) — item 13</w:t>
      </w:r>
    </w:p>
    <w:p>
      <w:pPr>
        <w:pStyle w:val="ListBullet"/>
      </w:pPr>
      <w:r>
        <w:t>Component: Sleep duration (raw input) — item 14</w:t>
      </w:r>
    </w:p>
    <w:p>
      <w:pPr>
        <w:pStyle w:val="ListBullet"/>
      </w:pPr>
      <w:r>
        <w:t>Component: Sleep disturbance — items 15, 16, 17, 18, 19, 20, 21, 22, 23, 24</w:t>
      </w:r>
    </w:p>
    <w:p>
      <w:pPr>
        <w:pStyle w:val="ListBullet"/>
      </w:pPr>
      <w:r>
        <w:t>Component: Subjective sleep quality — item 25</w:t>
      </w:r>
    </w:p>
    <w:p>
      <w:pPr>
        <w:pStyle w:val="ListBullet"/>
      </w:pPr>
      <w:r>
        <w:t>Component: Use of sleep medication — item 26</w:t>
      </w:r>
    </w:p>
    <w:p>
      <w:pPr>
        <w:pStyle w:val="ListBullet"/>
      </w:pPr>
      <w:r>
        <w:t>Component: Daytime dysfunction — items 27, 28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w:t>
            </w:r>
          </w:p>
        </w:tc>
        <w:tc>
          <w:tcPr>
            <w:tcW w:type="dxa" w:w="1728"/>
          </w:tcPr>
          <w:p>
            <w:r/>
            <w:r>
              <w:rPr>
                <w:b/>
                <w:sz w:val="18"/>
              </w:rPr>
              <w:t>Question</w:t>
            </w:r>
          </w:p>
        </w:tc>
        <w:tc>
          <w:tcPr>
            <w:tcW w:type="dxa" w:w="1728"/>
          </w:tcPr>
          <w:p>
            <w:r/>
            <w:r>
              <w:rPr>
                <w:b/>
                <w:sz w:val="18"/>
              </w:rPr>
              <w:t>Column</w:t>
            </w:r>
          </w:p>
        </w:tc>
        <w:tc>
          <w:tcPr>
            <w:tcW w:type="dxa" w:w="1728"/>
          </w:tcPr>
          <w:p>
            <w:r/>
            <w:r>
              <w:rPr>
                <w:b/>
                <w:sz w:val="18"/>
              </w:rPr>
              <w:t>Subscale</w:t>
            </w:r>
          </w:p>
        </w:tc>
        <w:tc>
          <w:tcPr>
            <w:tcW w:type="dxa" w:w="1728"/>
          </w:tcPr>
          <w:p>
            <w:r/>
            <w:r>
              <w:rPr>
                <w:b/>
                <w:sz w:val="18"/>
              </w:rPr>
              <w:t>Answer options (coded value)</w:t>
            </w:r>
          </w:p>
        </w:tc>
      </w:tr>
      <w:tr>
        <w:tc>
          <w:tcPr>
            <w:tcW w:type="dxa" w:w="1728"/>
          </w:tcPr>
          <w:p>
            <w:r/>
            <w:r>
              <w:rPr>
                <w:sz w:val="18"/>
              </w:rPr>
              <w:t>11</w:t>
            </w:r>
          </w:p>
        </w:tc>
        <w:tc>
          <w:tcPr>
            <w:tcW w:type="dxa" w:w="1728"/>
          </w:tcPr>
          <w:p>
            <w:r/>
            <w:r>
              <w:rPr>
                <w:sz w:val="18"/>
              </w:rPr>
              <w:t>During the past month, what time have you usually gone to bed at night?</w:t>
            </w:r>
          </w:p>
        </w:tc>
        <w:tc>
          <w:tcPr>
            <w:tcW w:type="dxa" w:w="1728"/>
          </w:tcPr>
          <w:p>
            <w:r/>
            <w:r>
              <w:rPr>
                <w:sz w:val="18"/>
              </w:rPr>
              <w:t>PSQI_BEDTIME</w:t>
            </w:r>
          </w:p>
        </w:tc>
        <w:tc>
          <w:tcPr>
            <w:tcW w:type="dxa" w:w="1728"/>
          </w:tcPr>
          <w:p>
            <w:r/>
            <w:r>
              <w:rPr>
                <w:sz w:val="18"/>
              </w:rPr>
              <w:t>Component: Sleep duration / latency (raw input)</w:t>
            </w:r>
          </w:p>
        </w:tc>
        <w:tc>
          <w:tcPr>
            <w:tcW w:type="dxa" w:w="1728"/>
          </w:tcPr>
          <w:p>
            <w:r/>
            <w:r>
              <w:rPr>
                <w:sz w:val="18"/>
              </w:rPr>
              <w:t>Free text</w:t>
            </w:r>
          </w:p>
        </w:tc>
      </w:tr>
      <w:tr>
        <w:tc>
          <w:tcPr>
            <w:tcW w:type="dxa" w:w="1728"/>
          </w:tcPr>
          <w:p>
            <w:r/>
            <w:r>
              <w:rPr>
                <w:sz w:val="18"/>
              </w:rPr>
              <w:t>12</w:t>
            </w:r>
          </w:p>
        </w:tc>
        <w:tc>
          <w:tcPr>
            <w:tcW w:type="dxa" w:w="1728"/>
          </w:tcPr>
          <w:p>
            <w:r/>
            <w:r>
              <w:rPr>
                <w:sz w:val="18"/>
              </w:rPr>
              <w:t>During the past month, how long (in minutes) has it usually taken you to fall asleep each night?</w:t>
            </w:r>
          </w:p>
        </w:tc>
        <w:tc>
          <w:tcPr>
            <w:tcW w:type="dxa" w:w="1728"/>
          </w:tcPr>
          <w:p>
            <w:r/>
            <w:r>
              <w:rPr>
                <w:sz w:val="18"/>
              </w:rPr>
              <w:t>PSQI_LATENCY_MIN</w:t>
            </w:r>
          </w:p>
        </w:tc>
        <w:tc>
          <w:tcPr>
            <w:tcW w:type="dxa" w:w="1728"/>
          </w:tcPr>
          <w:p>
            <w:r/>
            <w:r>
              <w:rPr>
                <w:sz w:val="18"/>
              </w:rPr>
              <w:t>Component: Sleep latency (raw input)</w:t>
            </w:r>
          </w:p>
        </w:tc>
        <w:tc>
          <w:tcPr>
            <w:tcW w:type="dxa" w:w="1728"/>
          </w:tcPr>
          <w:p>
            <w:r/>
            <w:r>
              <w:rPr>
                <w:sz w:val="18"/>
              </w:rPr>
              <w:t>Number entered by the respondent</w:t>
            </w:r>
          </w:p>
        </w:tc>
      </w:tr>
      <w:tr>
        <w:tc>
          <w:tcPr>
            <w:tcW w:type="dxa" w:w="1728"/>
          </w:tcPr>
          <w:p>
            <w:r/>
            <w:r>
              <w:rPr>
                <w:sz w:val="18"/>
              </w:rPr>
              <w:t>13</w:t>
            </w:r>
          </w:p>
        </w:tc>
        <w:tc>
          <w:tcPr>
            <w:tcW w:type="dxa" w:w="1728"/>
          </w:tcPr>
          <w:p>
            <w:r/>
            <w:r>
              <w:rPr>
                <w:sz w:val="18"/>
              </w:rPr>
              <w:t>During the past month, what time have you usually gotten up in the morning?</w:t>
            </w:r>
          </w:p>
        </w:tc>
        <w:tc>
          <w:tcPr>
            <w:tcW w:type="dxa" w:w="1728"/>
          </w:tcPr>
          <w:p>
            <w:r/>
            <w:r>
              <w:rPr>
                <w:sz w:val="18"/>
              </w:rPr>
              <w:t>PSQI_WAKETIME</w:t>
            </w:r>
          </w:p>
        </w:tc>
        <w:tc>
          <w:tcPr>
            <w:tcW w:type="dxa" w:w="1728"/>
          </w:tcPr>
          <w:p>
            <w:r/>
            <w:r>
              <w:rPr>
                <w:sz w:val="18"/>
              </w:rPr>
              <w:t>Component: Sleep duration / efficiency (raw input)</w:t>
            </w:r>
          </w:p>
        </w:tc>
        <w:tc>
          <w:tcPr>
            <w:tcW w:type="dxa" w:w="1728"/>
          </w:tcPr>
          <w:p>
            <w:r/>
            <w:r>
              <w:rPr>
                <w:sz w:val="18"/>
              </w:rPr>
              <w:t>Free text</w:t>
            </w:r>
          </w:p>
        </w:tc>
      </w:tr>
      <w:tr>
        <w:tc>
          <w:tcPr>
            <w:tcW w:type="dxa" w:w="1728"/>
          </w:tcPr>
          <w:p>
            <w:r/>
            <w:r>
              <w:rPr>
                <w:sz w:val="18"/>
              </w:rPr>
              <w:t>14</w:t>
            </w:r>
          </w:p>
        </w:tc>
        <w:tc>
          <w:tcPr>
            <w:tcW w:type="dxa" w:w="1728"/>
          </w:tcPr>
          <w:p>
            <w:r/>
            <w:r>
              <w:rPr>
                <w:sz w:val="18"/>
              </w:rPr>
              <w:t>During the past month, how many hours of actual sleep did you get at night? (This may be different than the number of hours you spent in bed.)</w:t>
            </w:r>
          </w:p>
        </w:tc>
        <w:tc>
          <w:tcPr>
            <w:tcW w:type="dxa" w:w="1728"/>
          </w:tcPr>
          <w:p>
            <w:r/>
            <w:r>
              <w:rPr>
                <w:sz w:val="18"/>
              </w:rPr>
              <w:t>PSQI_HOURS_SLEEP</w:t>
            </w:r>
          </w:p>
        </w:tc>
        <w:tc>
          <w:tcPr>
            <w:tcW w:type="dxa" w:w="1728"/>
          </w:tcPr>
          <w:p>
            <w:r/>
            <w:r>
              <w:rPr>
                <w:sz w:val="18"/>
              </w:rPr>
              <w:t>Component: Sleep duration (raw input)</w:t>
            </w:r>
          </w:p>
        </w:tc>
        <w:tc>
          <w:tcPr>
            <w:tcW w:type="dxa" w:w="1728"/>
          </w:tcPr>
          <w:p>
            <w:r/>
            <w:r>
              <w:rPr>
                <w:sz w:val="18"/>
              </w:rPr>
              <w:t>Number entered by the respondent</w:t>
            </w:r>
          </w:p>
        </w:tc>
      </w:tr>
      <w:tr>
        <w:tc>
          <w:tcPr>
            <w:tcW w:type="dxa" w:w="1728"/>
          </w:tcPr>
          <w:p>
            <w:r/>
            <w:r>
              <w:rPr>
                <w:sz w:val="18"/>
              </w:rPr>
              <w:t>15</w:t>
            </w:r>
          </w:p>
        </w:tc>
        <w:tc>
          <w:tcPr>
            <w:tcW w:type="dxa" w:w="1728"/>
          </w:tcPr>
          <w:p>
            <w:r/>
            <w:r>
              <w:rPr>
                <w:sz w:val="18"/>
              </w:rPr>
              <w:t>During the past month, how often have you had trouble sleeping because you cannot get to sleep within 30 minutes?</w:t>
            </w:r>
          </w:p>
        </w:tc>
        <w:tc>
          <w:tcPr>
            <w:tcW w:type="dxa" w:w="1728"/>
          </w:tcPr>
          <w:p>
            <w:r/>
            <w:r>
              <w:rPr>
                <w:sz w:val="18"/>
              </w:rPr>
              <w:t>PSQI_5A</w:t>
            </w:r>
          </w:p>
        </w:tc>
        <w:tc>
          <w:tcPr>
            <w:tcW w:type="dxa" w:w="1728"/>
          </w:tcPr>
          <w:p>
            <w:r/>
            <w:r>
              <w:rPr>
                <w:sz w:val="18"/>
              </w:rPr>
              <w:t>Component: Sleep disturbance</w:t>
            </w:r>
          </w:p>
        </w:tc>
        <w:tc>
          <w:tcPr>
            <w:tcW w:type="dxa" w:w="1728"/>
          </w:tcPr>
          <w:p>
            <w:r/>
            <w:r>
              <w:rPr>
                <w:sz w:val="18"/>
              </w:rPr>
              <w:t>Not during the past month (0); Less than once a week (1); Once or twice a week (2); Three or more times a week (3)</w:t>
            </w:r>
          </w:p>
        </w:tc>
      </w:tr>
      <w:tr>
        <w:tc>
          <w:tcPr>
            <w:tcW w:type="dxa" w:w="1728"/>
          </w:tcPr>
          <w:p>
            <w:r/>
            <w:r>
              <w:rPr>
                <w:sz w:val="18"/>
              </w:rPr>
              <w:t>16</w:t>
            </w:r>
          </w:p>
        </w:tc>
        <w:tc>
          <w:tcPr>
            <w:tcW w:type="dxa" w:w="1728"/>
          </w:tcPr>
          <w:p>
            <w:r/>
            <w:r>
              <w:rPr>
                <w:sz w:val="18"/>
              </w:rPr>
              <w:t>During the past month, how often have you had trouble sleeping because you wake up in the middle of the night or early morning?</w:t>
            </w:r>
          </w:p>
        </w:tc>
        <w:tc>
          <w:tcPr>
            <w:tcW w:type="dxa" w:w="1728"/>
          </w:tcPr>
          <w:p>
            <w:r/>
            <w:r>
              <w:rPr>
                <w:sz w:val="18"/>
              </w:rPr>
              <w:t>PSQI_5B</w:t>
            </w:r>
          </w:p>
        </w:tc>
        <w:tc>
          <w:tcPr>
            <w:tcW w:type="dxa" w:w="1728"/>
          </w:tcPr>
          <w:p>
            <w:r/>
            <w:r>
              <w:rPr>
                <w:sz w:val="18"/>
              </w:rPr>
              <w:t>Component: Sleep disturbance</w:t>
            </w:r>
          </w:p>
        </w:tc>
        <w:tc>
          <w:tcPr>
            <w:tcW w:type="dxa" w:w="1728"/>
          </w:tcPr>
          <w:p>
            <w:r/>
            <w:r>
              <w:rPr>
                <w:sz w:val="18"/>
              </w:rPr>
              <w:t>Not during the past month (0); Less than once a week (1); Once or twice a week (2); Three or more times a week (3)</w:t>
            </w:r>
          </w:p>
        </w:tc>
      </w:tr>
      <w:tr>
        <w:tc>
          <w:tcPr>
            <w:tcW w:type="dxa" w:w="1728"/>
          </w:tcPr>
          <w:p>
            <w:r/>
            <w:r>
              <w:rPr>
                <w:sz w:val="18"/>
              </w:rPr>
              <w:t>17</w:t>
            </w:r>
          </w:p>
        </w:tc>
        <w:tc>
          <w:tcPr>
            <w:tcW w:type="dxa" w:w="1728"/>
          </w:tcPr>
          <w:p>
            <w:r/>
            <w:r>
              <w:rPr>
                <w:sz w:val="18"/>
              </w:rPr>
              <w:t>During the past month, how often have you had trouble sleeping because you have to get up to use the bathroom?</w:t>
            </w:r>
          </w:p>
        </w:tc>
        <w:tc>
          <w:tcPr>
            <w:tcW w:type="dxa" w:w="1728"/>
          </w:tcPr>
          <w:p>
            <w:r/>
            <w:r>
              <w:rPr>
                <w:sz w:val="18"/>
              </w:rPr>
              <w:t>PSQI_5C</w:t>
            </w:r>
          </w:p>
        </w:tc>
        <w:tc>
          <w:tcPr>
            <w:tcW w:type="dxa" w:w="1728"/>
          </w:tcPr>
          <w:p>
            <w:r/>
            <w:r>
              <w:rPr>
                <w:sz w:val="18"/>
              </w:rPr>
              <w:t>Component: Sleep disturbance</w:t>
            </w:r>
          </w:p>
        </w:tc>
        <w:tc>
          <w:tcPr>
            <w:tcW w:type="dxa" w:w="1728"/>
          </w:tcPr>
          <w:p>
            <w:r/>
            <w:r>
              <w:rPr>
                <w:sz w:val="18"/>
              </w:rPr>
              <w:t>Not during the past month (0); Less than once a week (1); Once or twice a week (2); Three or more times a week (3)</w:t>
            </w:r>
          </w:p>
        </w:tc>
      </w:tr>
      <w:tr>
        <w:tc>
          <w:tcPr>
            <w:tcW w:type="dxa" w:w="1728"/>
          </w:tcPr>
          <w:p>
            <w:r/>
            <w:r>
              <w:rPr>
                <w:sz w:val="18"/>
              </w:rPr>
              <w:t>18</w:t>
            </w:r>
          </w:p>
        </w:tc>
        <w:tc>
          <w:tcPr>
            <w:tcW w:type="dxa" w:w="1728"/>
          </w:tcPr>
          <w:p>
            <w:r/>
            <w:r>
              <w:rPr>
                <w:sz w:val="18"/>
              </w:rPr>
              <w:t>During the past month, how often have you had trouble sleeping because you cannot breathe comfortably?</w:t>
            </w:r>
          </w:p>
        </w:tc>
        <w:tc>
          <w:tcPr>
            <w:tcW w:type="dxa" w:w="1728"/>
          </w:tcPr>
          <w:p>
            <w:r/>
            <w:r>
              <w:rPr>
                <w:sz w:val="18"/>
              </w:rPr>
              <w:t>PSQI_5D</w:t>
            </w:r>
          </w:p>
        </w:tc>
        <w:tc>
          <w:tcPr>
            <w:tcW w:type="dxa" w:w="1728"/>
          </w:tcPr>
          <w:p>
            <w:r/>
            <w:r>
              <w:rPr>
                <w:sz w:val="18"/>
              </w:rPr>
              <w:t>Component: Sleep disturbance</w:t>
            </w:r>
          </w:p>
        </w:tc>
        <w:tc>
          <w:tcPr>
            <w:tcW w:type="dxa" w:w="1728"/>
          </w:tcPr>
          <w:p>
            <w:r/>
            <w:r>
              <w:rPr>
                <w:sz w:val="18"/>
              </w:rPr>
              <w:t>Not during the past month (0); Less than once a week (1); Once or twice a week (2); Three or more times a week (3)</w:t>
            </w:r>
          </w:p>
        </w:tc>
      </w:tr>
      <w:tr>
        <w:tc>
          <w:tcPr>
            <w:tcW w:type="dxa" w:w="1728"/>
          </w:tcPr>
          <w:p>
            <w:r/>
            <w:r>
              <w:rPr>
                <w:sz w:val="18"/>
              </w:rPr>
              <w:t>19</w:t>
            </w:r>
          </w:p>
        </w:tc>
        <w:tc>
          <w:tcPr>
            <w:tcW w:type="dxa" w:w="1728"/>
          </w:tcPr>
          <w:p>
            <w:r/>
            <w:r>
              <w:rPr>
                <w:sz w:val="18"/>
              </w:rPr>
              <w:t>During the past month, how often have you had trouble sleeping because you cough or snore loudly?</w:t>
            </w:r>
          </w:p>
        </w:tc>
        <w:tc>
          <w:tcPr>
            <w:tcW w:type="dxa" w:w="1728"/>
          </w:tcPr>
          <w:p>
            <w:r/>
            <w:r>
              <w:rPr>
                <w:sz w:val="18"/>
              </w:rPr>
              <w:t>PSQI_5E</w:t>
            </w:r>
          </w:p>
        </w:tc>
        <w:tc>
          <w:tcPr>
            <w:tcW w:type="dxa" w:w="1728"/>
          </w:tcPr>
          <w:p>
            <w:r/>
            <w:r>
              <w:rPr>
                <w:sz w:val="18"/>
              </w:rPr>
              <w:t>Component: Sleep disturbance</w:t>
            </w:r>
          </w:p>
        </w:tc>
        <w:tc>
          <w:tcPr>
            <w:tcW w:type="dxa" w:w="1728"/>
          </w:tcPr>
          <w:p>
            <w:r/>
            <w:r>
              <w:rPr>
                <w:sz w:val="18"/>
              </w:rPr>
              <w:t>Not during the past month (0); Less than once a week (1); Once or twice a week (2); Three or more times a week (3)</w:t>
            </w:r>
          </w:p>
        </w:tc>
      </w:tr>
      <w:tr>
        <w:tc>
          <w:tcPr>
            <w:tcW w:type="dxa" w:w="1728"/>
          </w:tcPr>
          <w:p>
            <w:r/>
            <w:r>
              <w:rPr>
                <w:sz w:val="18"/>
              </w:rPr>
              <w:t>20</w:t>
            </w:r>
          </w:p>
        </w:tc>
        <w:tc>
          <w:tcPr>
            <w:tcW w:type="dxa" w:w="1728"/>
          </w:tcPr>
          <w:p>
            <w:r/>
            <w:r>
              <w:rPr>
                <w:sz w:val="18"/>
              </w:rPr>
              <w:t>During the past month, how often have you had trouble sleeping because you feel too cold?</w:t>
            </w:r>
          </w:p>
        </w:tc>
        <w:tc>
          <w:tcPr>
            <w:tcW w:type="dxa" w:w="1728"/>
          </w:tcPr>
          <w:p>
            <w:r/>
            <w:r>
              <w:rPr>
                <w:sz w:val="18"/>
              </w:rPr>
              <w:t>PSQI_5F</w:t>
            </w:r>
          </w:p>
        </w:tc>
        <w:tc>
          <w:tcPr>
            <w:tcW w:type="dxa" w:w="1728"/>
          </w:tcPr>
          <w:p>
            <w:r/>
            <w:r>
              <w:rPr>
                <w:sz w:val="18"/>
              </w:rPr>
              <w:t>Component: Sleep disturbance</w:t>
            </w:r>
          </w:p>
        </w:tc>
        <w:tc>
          <w:tcPr>
            <w:tcW w:type="dxa" w:w="1728"/>
          </w:tcPr>
          <w:p>
            <w:r/>
            <w:r>
              <w:rPr>
                <w:sz w:val="18"/>
              </w:rPr>
              <w:t>Not during the past month (0); Less than once a week (1); Once or twice a week (2); Three or more times a week (3)</w:t>
            </w:r>
          </w:p>
        </w:tc>
      </w:tr>
      <w:tr>
        <w:tc>
          <w:tcPr>
            <w:tcW w:type="dxa" w:w="1728"/>
          </w:tcPr>
          <w:p>
            <w:r/>
            <w:r>
              <w:rPr>
                <w:sz w:val="18"/>
              </w:rPr>
              <w:t>21</w:t>
            </w:r>
          </w:p>
        </w:tc>
        <w:tc>
          <w:tcPr>
            <w:tcW w:type="dxa" w:w="1728"/>
          </w:tcPr>
          <w:p>
            <w:r/>
            <w:r>
              <w:rPr>
                <w:sz w:val="18"/>
              </w:rPr>
              <w:t>During the past month, how often have you had trouble sleeping because you feel too hot?</w:t>
            </w:r>
          </w:p>
        </w:tc>
        <w:tc>
          <w:tcPr>
            <w:tcW w:type="dxa" w:w="1728"/>
          </w:tcPr>
          <w:p>
            <w:r/>
            <w:r>
              <w:rPr>
                <w:sz w:val="18"/>
              </w:rPr>
              <w:t>PSQI_5G</w:t>
            </w:r>
          </w:p>
        </w:tc>
        <w:tc>
          <w:tcPr>
            <w:tcW w:type="dxa" w:w="1728"/>
          </w:tcPr>
          <w:p>
            <w:r/>
            <w:r>
              <w:rPr>
                <w:sz w:val="18"/>
              </w:rPr>
              <w:t>Component: Sleep disturbance</w:t>
            </w:r>
          </w:p>
        </w:tc>
        <w:tc>
          <w:tcPr>
            <w:tcW w:type="dxa" w:w="1728"/>
          </w:tcPr>
          <w:p>
            <w:r/>
            <w:r>
              <w:rPr>
                <w:sz w:val="18"/>
              </w:rPr>
              <w:t>Not during the past month (0); Less than once a week (1); Once or twice a week (2); Three or more times a week (3)</w:t>
            </w:r>
          </w:p>
        </w:tc>
      </w:tr>
      <w:tr>
        <w:tc>
          <w:tcPr>
            <w:tcW w:type="dxa" w:w="1728"/>
          </w:tcPr>
          <w:p>
            <w:r/>
            <w:r>
              <w:rPr>
                <w:sz w:val="18"/>
              </w:rPr>
              <w:t>22</w:t>
            </w:r>
          </w:p>
        </w:tc>
        <w:tc>
          <w:tcPr>
            <w:tcW w:type="dxa" w:w="1728"/>
          </w:tcPr>
          <w:p>
            <w:r/>
            <w:r>
              <w:rPr>
                <w:sz w:val="18"/>
              </w:rPr>
              <w:t>During the past month, how often have you had trouble sleeping because you had bad dreams?</w:t>
            </w:r>
          </w:p>
        </w:tc>
        <w:tc>
          <w:tcPr>
            <w:tcW w:type="dxa" w:w="1728"/>
          </w:tcPr>
          <w:p>
            <w:r/>
            <w:r>
              <w:rPr>
                <w:sz w:val="18"/>
              </w:rPr>
              <w:t>PSQI_5H</w:t>
            </w:r>
          </w:p>
        </w:tc>
        <w:tc>
          <w:tcPr>
            <w:tcW w:type="dxa" w:w="1728"/>
          </w:tcPr>
          <w:p>
            <w:r/>
            <w:r>
              <w:rPr>
                <w:sz w:val="18"/>
              </w:rPr>
              <w:t>Component: Sleep disturbance</w:t>
            </w:r>
          </w:p>
        </w:tc>
        <w:tc>
          <w:tcPr>
            <w:tcW w:type="dxa" w:w="1728"/>
          </w:tcPr>
          <w:p>
            <w:r/>
            <w:r>
              <w:rPr>
                <w:sz w:val="18"/>
              </w:rPr>
              <w:t>Not during the past month (0); Less than once a week (1); Once or twice a week (2); Three or more times a week (3)</w:t>
            </w:r>
          </w:p>
        </w:tc>
      </w:tr>
      <w:tr>
        <w:tc>
          <w:tcPr>
            <w:tcW w:type="dxa" w:w="1728"/>
          </w:tcPr>
          <w:p>
            <w:r/>
            <w:r>
              <w:rPr>
                <w:sz w:val="18"/>
              </w:rPr>
              <w:t>23</w:t>
            </w:r>
          </w:p>
        </w:tc>
        <w:tc>
          <w:tcPr>
            <w:tcW w:type="dxa" w:w="1728"/>
          </w:tcPr>
          <w:p>
            <w:r/>
            <w:r>
              <w:rPr>
                <w:sz w:val="18"/>
              </w:rPr>
              <w:t>During the past month, how often have you had trouble sleeping because you have pain?</w:t>
            </w:r>
          </w:p>
        </w:tc>
        <w:tc>
          <w:tcPr>
            <w:tcW w:type="dxa" w:w="1728"/>
          </w:tcPr>
          <w:p>
            <w:r/>
            <w:r>
              <w:rPr>
                <w:sz w:val="18"/>
              </w:rPr>
              <w:t>PSQI_5I</w:t>
            </w:r>
          </w:p>
        </w:tc>
        <w:tc>
          <w:tcPr>
            <w:tcW w:type="dxa" w:w="1728"/>
          </w:tcPr>
          <w:p>
            <w:r/>
            <w:r>
              <w:rPr>
                <w:sz w:val="18"/>
              </w:rPr>
              <w:t>Component: Sleep disturbance</w:t>
            </w:r>
          </w:p>
        </w:tc>
        <w:tc>
          <w:tcPr>
            <w:tcW w:type="dxa" w:w="1728"/>
          </w:tcPr>
          <w:p>
            <w:r/>
            <w:r>
              <w:rPr>
                <w:sz w:val="18"/>
              </w:rPr>
              <w:t>Not during the past month (0); Less than once a week (1); Once or twice a week (2); Three or more times a week (3)</w:t>
            </w:r>
          </w:p>
        </w:tc>
      </w:tr>
      <w:tr>
        <w:tc>
          <w:tcPr>
            <w:tcW w:type="dxa" w:w="1728"/>
          </w:tcPr>
          <w:p>
            <w:r/>
            <w:r>
              <w:rPr>
                <w:sz w:val="18"/>
              </w:rPr>
              <w:t>24</w:t>
            </w:r>
          </w:p>
        </w:tc>
        <w:tc>
          <w:tcPr>
            <w:tcW w:type="dxa" w:w="1728"/>
          </w:tcPr>
          <w:p>
            <w:r/>
            <w:r>
              <w:rPr>
                <w:sz w:val="18"/>
              </w:rPr>
              <w:t>During the past month, how often have you had trouble sleeping for other reason(s)?</w:t>
            </w:r>
          </w:p>
        </w:tc>
        <w:tc>
          <w:tcPr>
            <w:tcW w:type="dxa" w:w="1728"/>
          </w:tcPr>
          <w:p>
            <w:r/>
            <w:r>
              <w:rPr>
                <w:sz w:val="18"/>
              </w:rPr>
              <w:t>PSQI_5J</w:t>
            </w:r>
          </w:p>
        </w:tc>
        <w:tc>
          <w:tcPr>
            <w:tcW w:type="dxa" w:w="1728"/>
          </w:tcPr>
          <w:p>
            <w:r/>
            <w:r>
              <w:rPr>
                <w:sz w:val="18"/>
              </w:rPr>
              <w:t>Component: Sleep disturbance</w:t>
            </w:r>
          </w:p>
        </w:tc>
        <w:tc>
          <w:tcPr>
            <w:tcW w:type="dxa" w:w="1728"/>
          </w:tcPr>
          <w:p>
            <w:r/>
            <w:r>
              <w:rPr>
                <w:sz w:val="18"/>
              </w:rPr>
              <w:t>Not during the past month (0); Less than once a week (1); Once or twice a week (2); Three or more times a week (3)</w:t>
            </w:r>
          </w:p>
        </w:tc>
      </w:tr>
      <w:tr>
        <w:tc>
          <w:tcPr>
            <w:tcW w:type="dxa" w:w="1728"/>
          </w:tcPr>
          <w:p>
            <w:r/>
            <w:r>
              <w:rPr>
                <w:sz w:val="18"/>
              </w:rPr>
              <w:t>25</w:t>
            </w:r>
          </w:p>
        </w:tc>
        <w:tc>
          <w:tcPr>
            <w:tcW w:type="dxa" w:w="1728"/>
          </w:tcPr>
          <w:p>
            <w:r/>
            <w:r>
              <w:rPr>
                <w:sz w:val="18"/>
              </w:rPr>
              <w:t>During the past month, how would you rate your sleep quality overall?</w:t>
            </w:r>
          </w:p>
        </w:tc>
        <w:tc>
          <w:tcPr>
            <w:tcW w:type="dxa" w:w="1728"/>
          </w:tcPr>
          <w:p>
            <w:r/>
            <w:r>
              <w:rPr>
                <w:sz w:val="18"/>
              </w:rPr>
              <w:t>PSQI_6</w:t>
            </w:r>
          </w:p>
        </w:tc>
        <w:tc>
          <w:tcPr>
            <w:tcW w:type="dxa" w:w="1728"/>
          </w:tcPr>
          <w:p>
            <w:r/>
            <w:r>
              <w:rPr>
                <w:sz w:val="18"/>
              </w:rPr>
              <w:t>Component: Subjective sleep quality</w:t>
            </w:r>
          </w:p>
        </w:tc>
        <w:tc>
          <w:tcPr>
            <w:tcW w:type="dxa" w:w="1728"/>
          </w:tcPr>
          <w:p>
            <w:r/>
            <w:r>
              <w:rPr>
                <w:sz w:val="18"/>
              </w:rPr>
              <w:t>Very good (0); Fairly good (1); Fairly bad (2); Very bad (3)</w:t>
            </w:r>
          </w:p>
        </w:tc>
      </w:tr>
      <w:tr>
        <w:tc>
          <w:tcPr>
            <w:tcW w:type="dxa" w:w="1728"/>
          </w:tcPr>
          <w:p>
            <w:r/>
            <w:r>
              <w:rPr>
                <w:sz w:val="18"/>
              </w:rPr>
              <w:t>26</w:t>
            </w:r>
          </w:p>
        </w:tc>
        <w:tc>
          <w:tcPr>
            <w:tcW w:type="dxa" w:w="1728"/>
          </w:tcPr>
          <w:p>
            <w:r/>
            <w:r>
              <w:rPr>
                <w:sz w:val="18"/>
              </w:rPr>
              <w:t>During the past month, how often have you taken medicine to help you sleep (prescribed or 'over the counter')?</w:t>
            </w:r>
          </w:p>
        </w:tc>
        <w:tc>
          <w:tcPr>
            <w:tcW w:type="dxa" w:w="1728"/>
          </w:tcPr>
          <w:p>
            <w:r/>
            <w:r>
              <w:rPr>
                <w:sz w:val="18"/>
              </w:rPr>
              <w:t>PSQI_7</w:t>
            </w:r>
          </w:p>
        </w:tc>
        <w:tc>
          <w:tcPr>
            <w:tcW w:type="dxa" w:w="1728"/>
          </w:tcPr>
          <w:p>
            <w:r/>
            <w:r>
              <w:rPr>
                <w:sz w:val="18"/>
              </w:rPr>
              <w:t>Component: Use of sleep medication</w:t>
            </w:r>
          </w:p>
        </w:tc>
        <w:tc>
          <w:tcPr>
            <w:tcW w:type="dxa" w:w="1728"/>
          </w:tcPr>
          <w:p>
            <w:r/>
            <w:r>
              <w:rPr>
                <w:sz w:val="18"/>
              </w:rPr>
              <w:t>Not during the past month (0); Less than once a week (1); Once or twice a week (2); Three or more times a week (3)</w:t>
            </w:r>
          </w:p>
        </w:tc>
      </w:tr>
      <w:tr>
        <w:tc>
          <w:tcPr>
            <w:tcW w:type="dxa" w:w="1728"/>
          </w:tcPr>
          <w:p>
            <w:r/>
            <w:r>
              <w:rPr>
                <w:sz w:val="18"/>
              </w:rPr>
              <w:t>27</w:t>
            </w:r>
          </w:p>
        </w:tc>
        <w:tc>
          <w:tcPr>
            <w:tcW w:type="dxa" w:w="1728"/>
          </w:tcPr>
          <w:p>
            <w:r/>
            <w:r>
              <w:rPr>
                <w:sz w:val="18"/>
              </w:rPr>
              <w:t>During the past month, how often have you had trouble staying awake while driving, eating meals, or engaging in social activity?</w:t>
            </w:r>
          </w:p>
        </w:tc>
        <w:tc>
          <w:tcPr>
            <w:tcW w:type="dxa" w:w="1728"/>
          </w:tcPr>
          <w:p>
            <w:r/>
            <w:r>
              <w:rPr>
                <w:sz w:val="18"/>
              </w:rPr>
              <w:t>PSQI_8</w:t>
            </w:r>
          </w:p>
        </w:tc>
        <w:tc>
          <w:tcPr>
            <w:tcW w:type="dxa" w:w="1728"/>
          </w:tcPr>
          <w:p>
            <w:r/>
            <w:r>
              <w:rPr>
                <w:sz w:val="18"/>
              </w:rPr>
              <w:t>Component: Daytime dysfunction</w:t>
            </w:r>
          </w:p>
        </w:tc>
        <w:tc>
          <w:tcPr>
            <w:tcW w:type="dxa" w:w="1728"/>
          </w:tcPr>
          <w:p>
            <w:r/>
            <w:r>
              <w:rPr>
                <w:sz w:val="18"/>
              </w:rPr>
              <w:t>Not during the past month (0); Less than once a week (1); Once or twice a week (2); Three or more times a week (3)</w:t>
            </w:r>
          </w:p>
        </w:tc>
      </w:tr>
      <w:tr>
        <w:tc>
          <w:tcPr>
            <w:tcW w:type="dxa" w:w="1728"/>
          </w:tcPr>
          <w:p>
            <w:r/>
            <w:r>
              <w:rPr>
                <w:sz w:val="18"/>
              </w:rPr>
              <w:t>28</w:t>
            </w:r>
          </w:p>
        </w:tc>
        <w:tc>
          <w:tcPr>
            <w:tcW w:type="dxa" w:w="1728"/>
          </w:tcPr>
          <w:p>
            <w:r/>
            <w:r>
              <w:rPr>
                <w:sz w:val="18"/>
              </w:rPr>
              <w:t>During the past month, how much of a problem has it been for you to keep up enough enthusiasm to get things done?</w:t>
            </w:r>
          </w:p>
        </w:tc>
        <w:tc>
          <w:tcPr>
            <w:tcW w:type="dxa" w:w="1728"/>
          </w:tcPr>
          <w:p>
            <w:r/>
            <w:r>
              <w:rPr>
                <w:sz w:val="18"/>
              </w:rPr>
              <w:t>PSQI_9</w:t>
            </w:r>
          </w:p>
        </w:tc>
        <w:tc>
          <w:tcPr>
            <w:tcW w:type="dxa" w:w="1728"/>
          </w:tcPr>
          <w:p>
            <w:r/>
            <w:r>
              <w:rPr>
                <w:sz w:val="18"/>
              </w:rPr>
              <w:t>Component: Daytime dysfunction</w:t>
            </w:r>
          </w:p>
        </w:tc>
        <w:tc>
          <w:tcPr>
            <w:tcW w:type="dxa" w:w="1728"/>
          </w:tcPr>
          <w:p>
            <w:r/>
            <w:r>
              <w:rPr>
                <w:sz w:val="18"/>
              </w:rPr>
              <w:t>No problem at all (0); Only a very slight problem (1); Somewhat of a problem (2); A very big problem (3)</w:t>
            </w:r>
          </w:p>
        </w:tc>
      </w:tr>
    </w:tbl>
    <w:p/>
    <w:p>
      <w:r>
        <w:rPr>
          <w:b w:val="0"/>
          <w:i/>
          <w:sz w:val="16"/>
        </w:rPr>
        <w:t>Licence: free for research use</w:t>
      </w:r>
    </w:p>
    <w:p>
      <w:pPr>
        <w:pStyle w:val="Heading2"/>
      </w:pPr>
      <w:r>
        <w:t>Perceived Stress Scale-10</w:t>
      </w:r>
    </w:p>
    <w:p>
      <w:r>
        <w:rPr>
          <w:b w:val="0"/>
          <w:i/>
        </w:rPr>
        <w:t>In the last month, how often have you felt or thought a certain way?</w:t>
      </w:r>
    </w:p>
    <w:p>
      <w:r>
        <w:rPr>
          <w:b/>
          <w:i w:val="0"/>
          <w:sz w:val="18"/>
        </w:rPr>
        <w:t>Grouped into:</w:t>
      </w:r>
    </w:p>
    <w:p>
      <w:pPr>
        <w:pStyle w:val="ListBullet"/>
      </w:pPr>
      <w:r>
        <w:t>Perceived helplessness — items 29, 30, 31, 34, 37, 38</w:t>
      </w:r>
    </w:p>
    <w:p>
      <w:pPr>
        <w:pStyle w:val="ListBullet"/>
      </w:pPr>
      <w:r>
        <w:t>Perceived self-efficacy — items 32, 33, 35, 36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w:t>
            </w:r>
          </w:p>
        </w:tc>
        <w:tc>
          <w:tcPr>
            <w:tcW w:type="dxa" w:w="1728"/>
          </w:tcPr>
          <w:p>
            <w:r/>
            <w:r>
              <w:rPr>
                <w:b/>
                <w:sz w:val="18"/>
              </w:rPr>
              <w:t>Question</w:t>
            </w:r>
          </w:p>
        </w:tc>
        <w:tc>
          <w:tcPr>
            <w:tcW w:type="dxa" w:w="1728"/>
          </w:tcPr>
          <w:p>
            <w:r/>
            <w:r>
              <w:rPr>
                <w:b/>
                <w:sz w:val="18"/>
              </w:rPr>
              <w:t>Column</w:t>
            </w:r>
          </w:p>
        </w:tc>
        <w:tc>
          <w:tcPr>
            <w:tcW w:type="dxa" w:w="1728"/>
          </w:tcPr>
          <w:p>
            <w:r/>
            <w:r>
              <w:rPr>
                <w:b/>
                <w:sz w:val="18"/>
              </w:rPr>
              <w:t>Subscale</w:t>
            </w:r>
          </w:p>
        </w:tc>
        <w:tc>
          <w:tcPr>
            <w:tcW w:type="dxa" w:w="1728"/>
          </w:tcPr>
          <w:p>
            <w:r/>
            <w:r>
              <w:rPr>
                <w:b/>
                <w:sz w:val="18"/>
              </w:rPr>
              <w:t>Answer options (coded value)</w:t>
            </w:r>
          </w:p>
        </w:tc>
      </w:tr>
      <w:tr>
        <w:tc>
          <w:tcPr>
            <w:tcW w:type="dxa" w:w="1728"/>
          </w:tcPr>
          <w:p>
            <w:r/>
            <w:r>
              <w:rPr>
                <w:sz w:val="18"/>
              </w:rPr>
              <w:t>29</w:t>
            </w:r>
          </w:p>
        </w:tc>
        <w:tc>
          <w:tcPr>
            <w:tcW w:type="dxa" w:w="1728"/>
          </w:tcPr>
          <w:p>
            <w:r/>
            <w:r>
              <w:rPr>
                <w:sz w:val="18"/>
              </w:rPr>
              <w:t>In the last month, how often have you been upset because of something that happened unexpectedly?</w:t>
            </w:r>
          </w:p>
        </w:tc>
        <w:tc>
          <w:tcPr>
            <w:tcW w:type="dxa" w:w="1728"/>
          </w:tcPr>
          <w:p>
            <w:r/>
            <w:r>
              <w:rPr>
                <w:sz w:val="18"/>
              </w:rPr>
              <w:t>PSS10_1</w:t>
            </w:r>
          </w:p>
        </w:tc>
        <w:tc>
          <w:tcPr>
            <w:tcW w:type="dxa" w:w="1728"/>
          </w:tcPr>
          <w:p>
            <w:r/>
            <w:r>
              <w:rPr>
                <w:sz w:val="18"/>
              </w:rPr>
              <w:t>Perceived helplessness</w:t>
            </w:r>
          </w:p>
        </w:tc>
        <w:tc>
          <w:tcPr>
            <w:tcW w:type="dxa" w:w="1728"/>
          </w:tcPr>
          <w:p>
            <w:r/>
            <w:r>
              <w:rPr>
                <w:sz w:val="18"/>
              </w:rPr>
              <w:t>Never (0); Almost never (1); Sometimes (2); Fairly often (3); Very often (4)</w:t>
            </w:r>
          </w:p>
        </w:tc>
      </w:tr>
      <w:tr>
        <w:tc>
          <w:tcPr>
            <w:tcW w:type="dxa" w:w="1728"/>
          </w:tcPr>
          <w:p>
            <w:r/>
            <w:r>
              <w:rPr>
                <w:sz w:val="18"/>
              </w:rPr>
              <w:t>30</w:t>
            </w:r>
          </w:p>
        </w:tc>
        <w:tc>
          <w:tcPr>
            <w:tcW w:type="dxa" w:w="1728"/>
          </w:tcPr>
          <w:p>
            <w:r/>
            <w:r>
              <w:rPr>
                <w:sz w:val="18"/>
              </w:rPr>
              <w:t>In the last month, how often have you felt that you were unable to control the important things in your life?</w:t>
            </w:r>
          </w:p>
        </w:tc>
        <w:tc>
          <w:tcPr>
            <w:tcW w:type="dxa" w:w="1728"/>
          </w:tcPr>
          <w:p>
            <w:r/>
            <w:r>
              <w:rPr>
                <w:sz w:val="18"/>
              </w:rPr>
              <w:t>PSS10_2</w:t>
            </w:r>
          </w:p>
        </w:tc>
        <w:tc>
          <w:tcPr>
            <w:tcW w:type="dxa" w:w="1728"/>
          </w:tcPr>
          <w:p>
            <w:r/>
            <w:r>
              <w:rPr>
                <w:sz w:val="18"/>
              </w:rPr>
              <w:t>Perceived helplessness</w:t>
            </w:r>
          </w:p>
        </w:tc>
        <w:tc>
          <w:tcPr>
            <w:tcW w:type="dxa" w:w="1728"/>
          </w:tcPr>
          <w:p>
            <w:r/>
            <w:r>
              <w:rPr>
                <w:sz w:val="18"/>
              </w:rPr>
              <w:t>Never (0); Almost never (1); Sometimes (2); Fairly often (3); Very often (4)</w:t>
            </w:r>
          </w:p>
        </w:tc>
      </w:tr>
      <w:tr>
        <w:tc>
          <w:tcPr>
            <w:tcW w:type="dxa" w:w="1728"/>
          </w:tcPr>
          <w:p>
            <w:r/>
            <w:r>
              <w:rPr>
                <w:sz w:val="18"/>
              </w:rPr>
              <w:t>31</w:t>
            </w:r>
          </w:p>
        </w:tc>
        <w:tc>
          <w:tcPr>
            <w:tcW w:type="dxa" w:w="1728"/>
          </w:tcPr>
          <w:p>
            <w:r/>
            <w:r>
              <w:rPr>
                <w:sz w:val="18"/>
              </w:rPr>
              <w:t>In the last month, how often have you felt nervous and stressed?</w:t>
            </w:r>
          </w:p>
        </w:tc>
        <w:tc>
          <w:tcPr>
            <w:tcW w:type="dxa" w:w="1728"/>
          </w:tcPr>
          <w:p>
            <w:r/>
            <w:r>
              <w:rPr>
                <w:sz w:val="18"/>
              </w:rPr>
              <w:t>PSS10_3</w:t>
            </w:r>
          </w:p>
        </w:tc>
        <w:tc>
          <w:tcPr>
            <w:tcW w:type="dxa" w:w="1728"/>
          </w:tcPr>
          <w:p>
            <w:r/>
            <w:r>
              <w:rPr>
                <w:sz w:val="18"/>
              </w:rPr>
              <w:t>Perceived helplessness</w:t>
            </w:r>
          </w:p>
        </w:tc>
        <w:tc>
          <w:tcPr>
            <w:tcW w:type="dxa" w:w="1728"/>
          </w:tcPr>
          <w:p>
            <w:r/>
            <w:r>
              <w:rPr>
                <w:sz w:val="18"/>
              </w:rPr>
              <w:t>Never (0); Almost never (1); Sometimes (2); Fairly often (3); Very often (4)</w:t>
            </w:r>
          </w:p>
        </w:tc>
      </w:tr>
      <w:tr>
        <w:tc>
          <w:tcPr>
            <w:tcW w:type="dxa" w:w="1728"/>
          </w:tcPr>
          <w:p>
            <w:r/>
            <w:r>
              <w:rPr>
                <w:sz w:val="18"/>
              </w:rPr>
              <w:t>32</w:t>
            </w:r>
          </w:p>
        </w:tc>
        <w:tc>
          <w:tcPr>
            <w:tcW w:type="dxa" w:w="1728"/>
          </w:tcPr>
          <w:p>
            <w:r/>
            <w:r>
              <w:rPr>
                <w:sz w:val="18"/>
              </w:rPr>
              <w:t>In the last month, how often have you felt confident about your ability to handle your personal problems? [reverse scored]</w:t>
            </w:r>
          </w:p>
        </w:tc>
        <w:tc>
          <w:tcPr>
            <w:tcW w:type="dxa" w:w="1728"/>
          </w:tcPr>
          <w:p>
            <w:r/>
            <w:r>
              <w:rPr>
                <w:sz w:val="18"/>
              </w:rPr>
              <w:t>PSS10_4</w:t>
            </w:r>
          </w:p>
        </w:tc>
        <w:tc>
          <w:tcPr>
            <w:tcW w:type="dxa" w:w="1728"/>
          </w:tcPr>
          <w:p>
            <w:r/>
            <w:r>
              <w:rPr>
                <w:sz w:val="18"/>
              </w:rPr>
              <w:t>Perceived self-efficacy</w:t>
            </w:r>
          </w:p>
        </w:tc>
        <w:tc>
          <w:tcPr>
            <w:tcW w:type="dxa" w:w="1728"/>
          </w:tcPr>
          <w:p>
            <w:r/>
            <w:r>
              <w:rPr>
                <w:sz w:val="18"/>
              </w:rPr>
              <w:t>Never (0); Almost never (1); Sometimes (2); Fairly often (3); Very often (4)</w:t>
            </w:r>
          </w:p>
        </w:tc>
      </w:tr>
      <w:tr>
        <w:tc>
          <w:tcPr>
            <w:tcW w:type="dxa" w:w="1728"/>
          </w:tcPr>
          <w:p>
            <w:r/>
            <w:r>
              <w:rPr>
                <w:sz w:val="18"/>
              </w:rPr>
              <w:t>33</w:t>
            </w:r>
          </w:p>
        </w:tc>
        <w:tc>
          <w:tcPr>
            <w:tcW w:type="dxa" w:w="1728"/>
          </w:tcPr>
          <w:p>
            <w:r/>
            <w:r>
              <w:rPr>
                <w:sz w:val="18"/>
              </w:rPr>
              <w:t>In the last month, how often have you felt that things were going your way? [reverse scored]</w:t>
            </w:r>
          </w:p>
        </w:tc>
        <w:tc>
          <w:tcPr>
            <w:tcW w:type="dxa" w:w="1728"/>
          </w:tcPr>
          <w:p>
            <w:r/>
            <w:r>
              <w:rPr>
                <w:sz w:val="18"/>
              </w:rPr>
              <w:t>PSS10_5</w:t>
            </w:r>
          </w:p>
        </w:tc>
        <w:tc>
          <w:tcPr>
            <w:tcW w:type="dxa" w:w="1728"/>
          </w:tcPr>
          <w:p>
            <w:r/>
            <w:r>
              <w:rPr>
                <w:sz w:val="18"/>
              </w:rPr>
              <w:t>Perceived self-efficacy</w:t>
            </w:r>
          </w:p>
        </w:tc>
        <w:tc>
          <w:tcPr>
            <w:tcW w:type="dxa" w:w="1728"/>
          </w:tcPr>
          <w:p>
            <w:r/>
            <w:r>
              <w:rPr>
                <w:sz w:val="18"/>
              </w:rPr>
              <w:t>Never (0); Almost never (1); Sometimes (2); Fairly often (3); Very often (4)</w:t>
            </w:r>
          </w:p>
        </w:tc>
      </w:tr>
      <w:tr>
        <w:tc>
          <w:tcPr>
            <w:tcW w:type="dxa" w:w="1728"/>
          </w:tcPr>
          <w:p>
            <w:r/>
            <w:r>
              <w:rPr>
                <w:sz w:val="18"/>
              </w:rPr>
              <w:t>34</w:t>
            </w:r>
          </w:p>
        </w:tc>
        <w:tc>
          <w:tcPr>
            <w:tcW w:type="dxa" w:w="1728"/>
          </w:tcPr>
          <w:p>
            <w:r/>
            <w:r>
              <w:rPr>
                <w:sz w:val="18"/>
              </w:rPr>
              <w:t>In the last month, how often have you found that you could not cope with all the things that you had to do?</w:t>
            </w:r>
          </w:p>
        </w:tc>
        <w:tc>
          <w:tcPr>
            <w:tcW w:type="dxa" w:w="1728"/>
          </w:tcPr>
          <w:p>
            <w:r/>
            <w:r>
              <w:rPr>
                <w:sz w:val="18"/>
              </w:rPr>
              <w:t>PSS10_6</w:t>
            </w:r>
          </w:p>
        </w:tc>
        <w:tc>
          <w:tcPr>
            <w:tcW w:type="dxa" w:w="1728"/>
          </w:tcPr>
          <w:p>
            <w:r/>
            <w:r>
              <w:rPr>
                <w:sz w:val="18"/>
              </w:rPr>
              <w:t>Perceived helplessness</w:t>
            </w:r>
          </w:p>
        </w:tc>
        <w:tc>
          <w:tcPr>
            <w:tcW w:type="dxa" w:w="1728"/>
          </w:tcPr>
          <w:p>
            <w:r/>
            <w:r>
              <w:rPr>
                <w:sz w:val="18"/>
              </w:rPr>
              <w:t>Never (0); Almost never (1); Sometimes (2); Fairly often (3); Very often (4)</w:t>
            </w:r>
          </w:p>
        </w:tc>
      </w:tr>
      <w:tr>
        <w:tc>
          <w:tcPr>
            <w:tcW w:type="dxa" w:w="1728"/>
          </w:tcPr>
          <w:p>
            <w:r/>
            <w:r>
              <w:rPr>
                <w:sz w:val="18"/>
              </w:rPr>
              <w:t>35</w:t>
            </w:r>
          </w:p>
        </w:tc>
        <w:tc>
          <w:tcPr>
            <w:tcW w:type="dxa" w:w="1728"/>
          </w:tcPr>
          <w:p>
            <w:r/>
            <w:r>
              <w:rPr>
                <w:sz w:val="18"/>
              </w:rPr>
              <w:t>In the last month, how often have you been able to control irritations in your life? [reverse scored]</w:t>
            </w:r>
          </w:p>
        </w:tc>
        <w:tc>
          <w:tcPr>
            <w:tcW w:type="dxa" w:w="1728"/>
          </w:tcPr>
          <w:p>
            <w:r/>
            <w:r>
              <w:rPr>
                <w:sz w:val="18"/>
              </w:rPr>
              <w:t>PSS10_7</w:t>
            </w:r>
          </w:p>
        </w:tc>
        <w:tc>
          <w:tcPr>
            <w:tcW w:type="dxa" w:w="1728"/>
          </w:tcPr>
          <w:p>
            <w:r/>
            <w:r>
              <w:rPr>
                <w:sz w:val="18"/>
              </w:rPr>
              <w:t>Perceived self-efficacy</w:t>
            </w:r>
          </w:p>
        </w:tc>
        <w:tc>
          <w:tcPr>
            <w:tcW w:type="dxa" w:w="1728"/>
          </w:tcPr>
          <w:p>
            <w:r/>
            <w:r>
              <w:rPr>
                <w:sz w:val="18"/>
              </w:rPr>
              <w:t>Never (0); Almost never (1); Sometimes (2); Fairly often (3); Very often (4)</w:t>
            </w:r>
          </w:p>
        </w:tc>
      </w:tr>
      <w:tr>
        <w:tc>
          <w:tcPr>
            <w:tcW w:type="dxa" w:w="1728"/>
          </w:tcPr>
          <w:p>
            <w:r/>
            <w:r>
              <w:rPr>
                <w:sz w:val="18"/>
              </w:rPr>
              <w:t>36</w:t>
            </w:r>
          </w:p>
        </w:tc>
        <w:tc>
          <w:tcPr>
            <w:tcW w:type="dxa" w:w="1728"/>
          </w:tcPr>
          <w:p>
            <w:r/>
            <w:r>
              <w:rPr>
                <w:sz w:val="18"/>
              </w:rPr>
              <w:t>In the last month, how often have you felt that you were on top of things? [reverse scored]</w:t>
            </w:r>
          </w:p>
        </w:tc>
        <w:tc>
          <w:tcPr>
            <w:tcW w:type="dxa" w:w="1728"/>
          </w:tcPr>
          <w:p>
            <w:r/>
            <w:r>
              <w:rPr>
                <w:sz w:val="18"/>
              </w:rPr>
              <w:t>PSS10_8</w:t>
            </w:r>
          </w:p>
        </w:tc>
        <w:tc>
          <w:tcPr>
            <w:tcW w:type="dxa" w:w="1728"/>
          </w:tcPr>
          <w:p>
            <w:r/>
            <w:r>
              <w:rPr>
                <w:sz w:val="18"/>
              </w:rPr>
              <w:t>Perceived self-efficacy</w:t>
            </w:r>
          </w:p>
        </w:tc>
        <w:tc>
          <w:tcPr>
            <w:tcW w:type="dxa" w:w="1728"/>
          </w:tcPr>
          <w:p>
            <w:r/>
            <w:r>
              <w:rPr>
                <w:sz w:val="18"/>
              </w:rPr>
              <w:t>Never (0); Almost never (1); Sometimes (2); Fairly often (3); Very often (4)</w:t>
            </w:r>
          </w:p>
        </w:tc>
      </w:tr>
      <w:tr>
        <w:tc>
          <w:tcPr>
            <w:tcW w:type="dxa" w:w="1728"/>
          </w:tcPr>
          <w:p>
            <w:r/>
            <w:r>
              <w:rPr>
                <w:sz w:val="18"/>
              </w:rPr>
              <w:t>37</w:t>
            </w:r>
          </w:p>
        </w:tc>
        <w:tc>
          <w:tcPr>
            <w:tcW w:type="dxa" w:w="1728"/>
          </w:tcPr>
          <w:p>
            <w:r/>
            <w:r>
              <w:rPr>
                <w:sz w:val="18"/>
              </w:rPr>
              <w:t>In the last month, how often have you been angered because of things that happened that were outside of your control?</w:t>
            </w:r>
          </w:p>
        </w:tc>
        <w:tc>
          <w:tcPr>
            <w:tcW w:type="dxa" w:w="1728"/>
          </w:tcPr>
          <w:p>
            <w:r/>
            <w:r>
              <w:rPr>
                <w:sz w:val="18"/>
              </w:rPr>
              <w:t>PSS10_9</w:t>
            </w:r>
          </w:p>
        </w:tc>
        <w:tc>
          <w:tcPr>
            <w:tcW w:type="dxa" w:w="1728"/>
          </w:tcPr>
          <w:p>
            <w:r/>
            <w:r>
              <w:rPr>
                <w:sz w:val="18"/>
              </w:rPr>
              <w:t>Perceived helplessness</w:t>
            </w:r>
          </w:p>
        </w:tc>
        <w:tc>
          <w:tcPr>
            <w:tcW w:type="dxa" w:w="1728"/>
          </w:tcPr>
          <w:p>
            <w:r/>
            <w:r>
              <w:rPr>
                <w:sz w:val="18"/>
              </w:rPr>
              <w:t>Never (0); Almost never (1); Sometimes (2); Fairly often (3); Very often (4)</w:t>
            </w:r>
          </w:p>
        </w:tc>
      </w:tr>
      <w:tr>
        <w:tc>
          <w:tcPr>
            <w:tcW w:type="dxa" w:w="1728"/>
          </w:tcPr>
          <w:p>
            <w:r/>
            <w:r>
              <w:rPr>
                <w:sz w:val="18"/>
              </w:rPr>
              <w:t>38</w:t>
            </w:r>
          </w:p>
        </w:tc>
        <w:tc>
          <w:tcPr>
            <w:tcW w:type="dxa" w:w="1728"/>
          </w:tcPr>
          <w:p>
            <w:r/>
            <w:r>
              <w:rPr>
                <w:sz w:val="18"/>
              </w:rPr>
              <w:t>In the last month, how often have you felt difficulties were piling up so high that you could not overcome them?</w:t>
            </w:r>
          </w:p>
        </w:tc>
        <w:tc>
          <w:tcPr>
            <w:tcW w:type="dxa" w:w="1728"/>
          </w:tcPr>
          <w:p>
            <w:r/>
            <w:r>
              <w:rPr>
                <w:sz w:val="18"/>
              </w:rPr>
              <w:t>PSS10_10</w:t>
            </w:r>
          </w:p>
        </w:tc>
        <w:tc>
          <w:tcPr>
            <w:tcW w:type="dxa" w:w="1728"/>
          </w:tcPr>
          <w:p>
            <w:r/>
            <w:r>
              <w:rPr>
                <w:sz w:val="18"/>
              </w:rPr>
              <w:t>Perceived helplessness</w:t>
            </w:r>
          </w:p>
        </w:tc>
        <w:tc>
          <w:tcPr>
            <w:tcW w:type="dxa" w:w="1728"/>
          </w:tcPr>
          <w:p>
            <w:r/>
            <w:r>
              <w:rPr>
                <w:sz w:val="18"/>
              </w:rPr>
              <w:t>Never (0); Almost never (1); Sometimes (2); Fairly often (3); Very often (4)</w:t>
            </w:r>
          </w:p>
        </w:tc>
      </w:tr>
    </w:tbl>
    <w:p/>
    <w:p>
      <w:r>
        <w:rPr>
          <w:b w:val="0"/>
          <w:i/>
          <w:sz w:val="16"/>
        </w:rPr>
        <w:t>Licence: free for research use</w:t>
      </w:r>
    </w:p>
    <w:p>
      <w:pPr>
        <w:pStyle w:val="Heading2"/>
      </w:pPr>
      <w:r>
        <w:t>Coping</w:t>
      </w:r>
    </w:p>
    <w:p>
      <w:r>
        <w:rPr>
          <w:b w:val="0"/>
          <w:i/>
        </w:rPr>
        <w:t>Questions written for this study.</w:t>
      </w:r>
    </w:p>
    <w:p>
      <w:r>
        <w:rPr>
          <w:b/>
          <w:i w:val="0"/>
          <w:sz w:val="18"/>
        </w:rPr>
        <w:t>Grouped into:</w:t>
      </w:r>
    </w:p>
    <w:p>
      <w:pPr>
        <w:pStyle w:val="ListBullet"/>
      </w:pPr>
      <w:r>
        <w:t>Problem-Focused Coping — items 39, 40, 41</w:t>
      </w:r>
    </w:p>
    <w:p>
      <w:pPr>
        <w:pStyle w:val="ListBullet"/>
      </w:pPr>
      <w:r>
        <w:t>Emotion Regulation Coping — items 42, 43, 44</w:t>
      </w:r>
    </w:p>
    <w:p>
      <w:pPr>
        <w:pStyle w:val="ListBullet"/>
      </w:pPr>
      <w:r>
        <w:t>Avoidant Coping — items 45, 46, 47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w:t>
            </w:r>
          </w:p>
        </w:tc>
        <w:tc>
          <w:tcPr>
            <w:tcW w:type="dxa" w:w="1728"/>
          </w:tcPr>
          <w:p>
            <w:r/>
            <w:r>
              <w:rPr>
                <w:b/>
                <w:sz w:val="18"/>
              </w:rPr>
              <w:t>Question</w:t>
            </w:r>
          </w:p>
        </w:tc>
        <w:tc>
          <w:tcPr>
            <w:tcW w:type="dxa" w:w="1728"/>
          </w:tcPr>
          <w:p>
            <w:r/>
            <w:r>
              <w:rPr>
                <w:b/>
                <w:sz w:val="18"/>
              </w:rPr>
              <w:t>Column</w:t>
            </w:r>
          </w:p>
        </w:tc>
        <w:tc>
          <w:tcPr>
            <w:tcW w:type="dxa" w:w="1728"/>
          </w:tcPr>
          <w:p>
            <w:r/>
            <w:r>
              <w:rPr>
                <w:b/>
                <w:sz w:val="18"/>
              </w:rPr>
              <w:t>Subscale</w:t>
            </w:r>
          </w:p>
        </w:tc>
        <w:tc>
          <w:tcPr>
            <w:tcW w:type="dxa" w:w="1728"/>
          </w:tcPr>
          <w:p>
            <w:r/>
            <w:r>
              <w:rPr>
                <w:b/>
                <w:sz w:val="18"/>
              </w:rPr>
              <w:t>Answer options (coded value)</w:t>
            </w:r>
          </w:p>
        </w:tc>
      </w:tr>
      <w:tr>
        <w:tc>
          <w:tcPr>
            <w:tcW w:type="dxa" w:w="1728"/>
          </w:tcPr>
          <w:p>
            <w:r/>
            <w:r>
              <w:rPr>
                <w:sz w:val="18"/>
              </w:rPr>
              <w:t>39</w:t>
            </w:r>
          </w:p>
        </w:tc>
        <w:tc>
          <w:tcPr>
            <w:tcW w:type="dxa" w:w="1728"/>
          </w:tcPr>
          <w:p>
            <w:r/>
            <w:r>
              <w:rPr>
                <w:sz w:val="18"/>
              </w:rPr>
              <w:t>During this shift cycle I actively plan specific steps to manage difficult patient situations.</w:t>
            </w:r>
          </w:p>
        </w:tc>
        <w:tc>
          <w:tcPr>
            <w:tcW w:type="dxa" w:w="1728"/>
          </w:tcPr>
          <w:p>
            <w:r/>
            <w:r>
              <w:rPr>
                <w:sz w:val="18"/>
              </w:rPr>
              <w:t>PROBLEMFOCUSED_COPING_1</w:t>
            </w:r>
          </w:p>
        </w:tc>
        <w:tc>
          <w:tcPr>
            <w:tcW w:type="dxa" w:w="1728"/>
          </w:tcPr>
          <w:p>
            <w:r/>
            <w:r>
              <w:rPr>
                <w:sz w:val="18"/>
              </w:rPr>
              <w:t>Problem-Focused Coping</w:t>
            </w:r>
          </w:p>
        </w:tc>
        <w:tc>
          <w:tcPr>
            <w:tcW w:type="dxa" w:w="1728"/>
          </w:tcPr>
          <w:p>
            <w:r/>
            <w:r>
              <w:rPr>
                <w:sz w:val="18"/>
              </w:rPr>
              <w:t>Strongly disagree (1); Disagree (2); Neutral (3); Agree (4); Strongly agree (5)</w:t>
            </w:r>
          </w:p>
        </w:tc>
      </w:tr>
      <w:tr>
        <w:tc>
          <w:tcPr>
            <w:tcW w:type="dxa" w:w="1728"/>
          </w:tcPr>
          <w:p>
            <w:r/>
            <w:r>
              <w:rPr>
                <w:sz w:val="18"/>
              </w:rPr>
              <w:t>40</w:t>
            </w:r>
          </w:p>
        </w:tc>
        <w:tc>
          <w:tcPr>
            <w:tcW w:type="dxa" w:w="1728"/>
          </w:tcPr>
          <w:p>
            <w:r/>
            <w:r>
              <w:rPr>
                <w:sz w:val="18"/>
              </w:rPr>
              <w:t>When challenges arise on the unit, I seek out information or resources to resolve them.</w:t>
            </w:r>
          </w:p>
        </w:tc>
        <w:tc>
          <w:tcPr>
            <w:tcW w:type="dxa" w:w="1728"/>
          </w:tcPr>
          <w:p>
            <w:r/>
            <w:r>
              <w:rPr>
                <w:sz w:val="18"/>
              </w:rPr>
              <w:t>PROBLEMFOCUSED_COPING_2</w:t>
            </w:r>
          </w:p>
        </w:tc>
        <w:tc>
          <w:tcPr>
            <w:tcW w:type="dxa" w:w="1728"/>
          </w:tcPr>
          <w:p>
            <w:r/>
            <w:r>
              <w:rPr>
                <w:sz w:val="18"/>
              </w:rPr>
              <w:t>Problem-Focused Coping</w:t>
            </w:r>
          </w:p>
        </w:tc>
        <w:tc>
          <w:tcPr>
            <w:tcW w:type="dxa" w:w="1728"/>
          </w:tcPr>
          <w:p>
            <w:r/>
            <w:r>
              <w:rPr>
                <w:sz w:val="18"/>
              </w:rPr>
              <w:t>Strongly disagree (1); Disagree (2); Neutral (3); Agree (4); Strongly agree (5)</w:t>
            </w:r>
          </w:p>
        </w:tc>
      </w:tr>
      <w:tr>
        <w:tc>
          <w:tcPr>
            <w:tcW w:type="dxa" w:w="1728"/>
          </w:tcPr>
          <w:p>
            <w:r/>
            <w:r>
              <w:rPr>
                <w:sz w:val="18"/>
              </w:rPr>
              <w:t>41</w:t>
            </w:r>
          </w:p>
        </w:tc>
        <w:tc>
          <w:tcPr>
            <w:tcW w:type="dxa" w:w="1728"/>
          </w:tcPr>
          <w:p>
            <w:r/>
            <w:r>
              <w:rPr>
                <w:sz w:val="18"/>
              </w:rPr>
              <w:t>I break down complex shift tasks into manageable actions to keep situations under control.</w:t>
            </w:r>
          </w:p>
        </w:tc>
        <w:tc>
          <w:tcPr>
            <w:tcW w:type="dxa" w:w="1728"/>
          </w:tcPr>
          <w:p>
            <w:r/>
            <w:r>
              <w:rPr>
                <w:sz w:val="18"/>
              </w:rPr>
              <w:t>PROBLEMFOCUSED_COPING_3</w:t>
            </w:r>
          </w:p>
        </w:tc>
        <w:tc>
          <w:tcPr>
            <w:tcW w:type="dxa" w:w="1728"/>
          </w:tcPr>
          <w:p>
            <w:r/>
            <w:r>
              <w:rPr>
                <w:sz w:val="18"/>
              </w:rPr>
              <w:t>Problem-Focused Coping</w:t>
            </w:r>
          </w:p>
        </w:tc>
        <w:tc>
          <w:tcPr>
            <w:tcW w:type="dxa" w:w="1728"/>
          </w:tcPr>
          <w:p>
            <w:r/>
            <w:r>
              <w:rPr>
                <w:sz w:val="18"/>
              </w:rPr>
              <w:t>Strongly disagree (1); Disagree (2); Neutral (3); Agree (4); Strongly agree (5)</w:t>
            </w:r>
          </w:p>
        </w:tc>
      </w:tr>
      <w:tr>
        <w:tc>
          <w:tcPr>
            <w:tcW w:type="dxa" w:w="1728"/>
          </w:tcPr>
          <w:p>
            <w:r/>
            <w:r>
              <w:rPr>
                <w:sz w:val="18"/>
              </w:rPr>
              <w:t>42</w:t>
            </w:r>
          </w:p>
        </w:tc>
        <w:tc>
          <w:tcPr>
            <w:tcW w:type="dxa" w:w="1728"/>
          </w:tcPr>
          <w:p>
            <w:r/>
            <w:r>
              <w:rPr>
                <w:sz w:val="18"/>
              </w:rPr>
              <w:t>I take brief moments during shifts to steady my breathing or grounding to manage intense emotions.</w:t>
            </w:r>
          </w:p>
        </w:tc>
        <w:tc>
          <w:tcPr>
            <w:tcW w:type="dxa" w:w="1728"/>
          </w:tcPr>
          <w:p>
            <w:r/>
            <w:r>
              <w:rPr>
                <w:sz w:val="18"/>
              </w:rPr>
              <w:t>EMOTION_REGULATION_COPIN_1</w:t>
            </w:r>
          </w:p>
        </w:tc>
        <w:tc>
          <w:tcPr>
            <w:tcW w:type="dxa" w:w="1728"/>
          </w:tcPr>
          <w:p>
            <w:r/>
            <w:r>
              <w:rPr>
                <w:sz w:val="18"/>
              </w:rPr>
              <w:t>Emotion Regulation Coping</w:t>
            </w:r>
          </w:p>
        </w:tc>
        <w:tc>
          <w:tcPr>
            <w:tcW w:type="dxa" w:w="1728"/>
          </w:tcPr>
          <w:p>
            <w:r/>
            <w:r>
              <w:rPr>
                <w:sz w:val="18"/>
              </w:rPr>
              <w:t>Strongly disagree (1); Disagree (2); Neutral (3); Agree (4); Strongly agree (5)</w:t>
            </w:r>
          </w:p>
        </w:tc>
      </w:tr>
      <w:tr>
        <w:tc>
          <w:tcPr>
            <w:tcW w:type="dxa" w:w="1728"/>
          </w:tcPr>
          <w:p>
            <w:r/>
            <w:r>
              <w:rPr>
                <w:sz w:val="18"/>
              </w:rPr>
              <w:t>43</w:t>
            </w:r>
          </w:p>
        </w:tc>
        <w:tc>
          <w:tcPr>
            <w:tcW w:type="dxa" w:w="1728"/>
          </w:tcPr>
          <w:p>
            <w:r/>
            <w:r>
              <w:rPr>
                <w:sz w:val="18"/>
              </w:rPr>
              <w:t>When I feel overwhelmed on the unit, I reframe the situation to stay calm and effective.</w:t>
            </w:r>
          </w:p>
        </w:tc>
        <w:tc>
          <w:tcPr>
            <w:tcW w:type="dxa" w:w="1728"/>
          </w:tcPr>
          <w:p>
            <w:r/>
            <w:r>
              <w:rPr>
                <w:sz w:val="18"/>
              </w:rPr>
              <w:t>EMOTION_REGULATION_COPIN_2</w:t>
            </w:r>
          </w:p>
        </w:tc>
        <w:tc>
          <w:tcPr>
            <w:tcW w:type="dxa" w:w="1728"/>
          </w:tcPr>
          <w:p>
            <w:r/>
            <w:r>
              <w:rPr>
                <w:sz w:val="18"/>
              </w:rPr>
              <w:t>Emotion Regulation Coping</w:t>
            </w:r>
          </w:p>
        </w:tc>
        <w:tc>
          <w:tcPr>
            <w:tcW w:type="dxa" w:w="1728"/>
          </w:tcPr>
          <w:p>
            <w:r/>
            <w:r>
              <w:rPr>
                <w:sz w:val="18"/>
              </w:rPr>
              <w:t>Strongly disagree (1); Disagree (2); Neutral (3); Agree (4); Strongly agree (5)</w:t>
            </w:r>
          </w:p>
        </w:tc>
      </w:tr>
      <w:tr>
        <w:tc>
          <w:tcPr>
            <w:tcW w:type="dxa" w:w="1728"/>
          </w:tcPr>
          <w:p>
            <w:r/>
            <w:r>
              <w:rPr>
                <w:sz w:val="18"/>
              </w:rPr>
              <w:t>44</w:t>
            </w:r>
          </w:p>
        </w:tc>
        <w:tc>
          <w:tcPr>
            <w:tcW w:type="dxa" w:w="1728"/>
          </w:tcPr>
          <w:p>
            <w:r/>
            <w:r>
              <w:rPr>
                <w:sz w:val="18"/>
              </w:rPr>
              <w:t>I am able to acknowledge my emotional reactions without letting them interfere with patient care.</w:t>
            </w:r>
          </w:p>
        </w:tc>
        <w:tc>
          <w:tcPr>
            <w:tcW w:type="dxa" w:w="1728"/>
          </w:tcPr>
          <w:p>
            <w:r/>
            <w:r>
              <w:rPr>
                <w:sz w:val="18"/>
              </w:rPr>
              <w:t>EMOTION_REGULATION_COPIN_3</w:t>
            </w:r>
          </w:p>
        </w:tc>
        <w:tc>
          <w:tcPr>
            <w:tcW w:type="dxa" w:w="1728"/>
          </w:tcPr>
          <w:p>
            <w:r/>
            <w:r>
              <w:rPr>
                <w:sz w:val="18"/>
              </w:rPr>
              <w:t>Emotion Regulation Coping</w:t>
            </w:r>
          </w:p>
        </w:tc>
        <w:tc>
          <w:tcPr>
            <w:tcW w:type="dxa" w:w="1728"/>
          </w:tcPr>
          <w:p>
            <w:r/>
            <w:r>
              <w:rPr>
                <w:sz w:val="18"/>
              </w:rPr>
              <w:t>Strongly disagree (1); Disagree (2); Neutral (3); Agree (4); Strongly agree (5)</w:t>
            </w:r>
          </w:p>
        </w:tc>
      </w:tr>
      <w:tr>
        <w:tc>
          <w:tcPr>
            <w:tcW w:type="dxa" w:w="1728"/>
          </w:tcPr>
          <w:p>
            <w:r/>
            <w:r>
              <w:rPr>
                <w:sz w:val="18"/>
              </w:rPr>
              <w:t>45</w:t>
            </w:r>
          </w:p>
        </w:tc>
        <w:tc>
          <w:tcPr>
            <w:tcW w:type="dxa" w:w="1728"/>
          </w:tcPr>
          <w:p>
            <w:r/>
            <w:r>
              <w:rPr>
                <w:sz w:val="18"/>
              </w:rPr>
              <w:t>I delay dealing with stressful patient issues in the hope that they will resolve on their own.</w:t>
            </w:r>
          </w:p>
        </w:tc>
        <w:tc>
          <w:tcPr>
            <w:tcW w:type="dxa" w:w="1728"/>
          </w:tcPr>
          <w:p>
            <w:r/>
            <w:r>
              <w:rPr>
                <w:sz w:val="18"/>
              </w:rPr>
              <w:t>AVOIDANT_COPING_1</w:t>
            </w:r>
          </w:p>
        </w:tc>
        <w:tc>
          <w:tcPr>
            <w:tcW w:type="dxa" w:w="1728"/>
          </w:tcPr>
          <w:p>
            <w:r/>
            <w:r>
              <w:rPr>
                <w:sz w:val="18"/>
              </w:rPr>
              <w:t>Avoidant Coping</w:t>
            </w:r>
          </w:p>
        </w:tc>
        <w:tc>
          <w:tcPr>
            <w:tcW w:type="dxa" w:w="1728"/>
          </w:tcPr>
          <w:p>
            <w:r/>
            <w:r>
              <w:rPr>
                <w:sz w:val="18"/>
              </w:rPr>
              <w:t>Strongly disagree (1); Disagree (2); Neutral (3); Agree (4); Strongly agree (5)</w:t>
            </w:r>
          </w:p>
        </w:tc>
      </w:tr>
      <w:tr>
        <w:tc>
          <w:tcPr>
            <w:tcW w:type="dxa" w:w="1728"/>
          </w:tcPr>
          <w:p>
            <w:r/>
            <w:r>
              <w:rPr>
                <w:sz w:val="18"/>
              </w:rPr>
              <w:t>46</w:t>
            </w:r>
          </w:p>
        </w:tc>
        <w:tc>
          <w:tcPr>
            <w:tcW w:type="dxa" w:w="1728"/>
          </w:tcPr>
          <w:p>
            <w:r/>
            <w:r>
              <w:rPr>
                <w:sz w:val="18"/>
              </w:rPr>
              <w:t>During shifts I distract myself from difficult situations instead of addressing them.</w:t>
            </w:r>
          </w:p>
        </w:tc>
        <w:tc>
          <w:tcPr>
            <w:tcW w:type="dxa" w:w="1728"/>
          </w:tcPr>
          <w:p>
            <w:r/>
            <w:r>
              <w:rPr>
                <w:sz w:val="18"/>
              </w:rPr>
              <w:t>AVOIDANT_COPING_2</w:t>
            </w:r>
          </w:p>
        </w:tc>
        <w:tc>
          <w:tcPr>
            <w:tcW w:type="dxa" w:w="1728"/>
          </w:tcPr>
          <w:p>
            <w:r/>
            <w:r>
              <w:rPr>
                <w:sz w:val="18"/>
              </w:rPr>
              <w:t>Avoidant Coping</w:t>
            </w:r>
          </w:p>
        </w:tc>
        <w:tc>
          <w:tcPr>
            <w:tcW w:type="dxa" w:w="1728"/>
          </w:tcPr>
          <w:p>
            <w:r/>
            <w:r>
              <w:rPr>
                <w:sz w:val="18"/>
              </w:rPr>
              <w:t>Strongly disagree (1); Disagree (2); Neutral (3); Agree (4); Strongly agree (5)</w:t>
            </w:r>
          </w:p>
        </w:tc>
      </w:tr>
      <w:tr>
        <w:tc>
          <w:tcPr>
            <w:tcW w:type="dxa" w:w="1728"/>
          </w:tcPr>
          <w:p>
            <w:r/>
            <w:r>
              <w:rPr>
                <w:sz w:val="18"/>
              </w:rPr>
              <w:t>47</w:t>
            </w:r>
          </w:p>
        </w:tc>
        <w:tc>
          <w:tcPr>
            <w:tcW w:type="dxa" w:w="1728"/>
          </w:tcPr>
          <w:p>
            <w:r/>
            <w:r>
              <w:rPr>
                <w:sz w:val="18"/>
              </w:rPr>
              <w:t>I find myself withdrawing from colleagues when the unit becomes too stressful.</w:t>
            </w:r>
          </w:p>
        </w:tc>
        <w:tc>
          <w:tcPr>
            <w:tcW w:type="dxa" w:w="1728"/>
          </w:tcPr>
          <w:p>
            <w:r/>
            <w:r>
              <w:rPr>
                <w:sz w:val="18"/>
              </w:rPr>
              <w:t>AVOIDANT_COPING_3</w:t>
            </w:r>
          </w:p>
        </w:tc>
        <w:tc>
          <w:tcPr>
            <w:tcW w:type="dxa" w:w="1728"/>
          </w:tcPr>
          <w:p>
            <w:r/>
            <w:r>
              <w:rPr>
                <w:sz w:val="18"/>
              </w:rPr>
              <w:t>Avoidant Coping</w:t>
            </w:r>
          </w:p>
        </w:tc>
        <w:tc>
          <w:tcPr>
            <w:tcW w:type="dxa" w:w="1728"/>
          </w:tcPr>
          <w:p>
            <w:r/>
            <w:r>
              <w:rPr>
                <w:sz w:val="18"/>
              </w:rPr>
              <w:t>Strongly disagree (1); Disagree (2); Neutral (3); Agree (4); Strongly agree (5)</w:t>
            </w:r>
          </w:p>
        </w:tc>
      </w:tr>
    </w:tbl>
    <w:p/>
    <w:p>
      <w:r>
        <w:rPr>
          <w:b w:val="0"/>
          <w:i/>
          <w:sz w:val="16"/>
        </w:rPr>
        <w:t>Licence: study-specific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